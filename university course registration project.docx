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187A" w14:textId="2D8ED21D" w:rsidR="00B97F8A" w:rsidRPr="00BE618D" w:rsidRDefault="00B97F8A" w:rsidP="00895A0D">
      <w:pPr>
        <w:pStyle w:val="BodyText"/>
        <w:jc w:val="both"/>
        <w:rPr>
          <w:rFonts w:ascii="Times New Roman"/>
          <w:sz w:val="30"/>
        </w:rPr>
      </w:pPr>
      <w:r>
        <w:rPr>
          <w:rFonts w:ascii="Times New Roman"/>
          <w:noProof/>
          <w:sz w:val="30"/>
        </w:rPr>
        <mc:AlternateContent>
          <mc:Choice Requires="wps">
            <w:drawing>
              <wp:anchor distT="0" distB="0" distL="0" distR="0" simplePos="0" relativeHeight="251662336" behindDoc="1" locked="0" layoutInCell="1" allowOverlap="1" wp14:anchorId="220527F2" wp14:editId="3ADA240A">
                <wp:simplePos x="0" y="0"/>
                <wp:positionH relativeFrom="page">
                  <wp:posOffset>287032</wp:posOffset>
                </wp:positionH>
                <wp:positionV relativeFrom="page">
                  <wp:posOffset>276046</wp:posOffset>
                </wp:positionV>
                <wp:extent cx="6547484" cy="94970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9497060"/>
                        </a:xfrm>
                        <a:custGeom>
                          <a:avLst/>
                          <a:gdLst/>
                          <a:ahLst/>
                          <a:cxnLst/>
                          <a:rect l="l" t="t" r="r" b="b"/>
                          <a:pathLst>
                            <a:path w="6547484" h="9497060">
                              <a:moveTo>
                                <a:pt x="6547409" y="0"/>
                              </a:moveTo>
                              <a:lnTo>
                                <a:pt x="6541668" y="0"/>
                              </a:lnTo>
                              <a:lnTo>
                                <a:pt x="6541668" y="5740"/>
                              </a:lnTo>
                              <a:lnTo>
                                <a:pt x="6541668" y="9491015"/>
                              </a:lnTo>
                              <a:lnTo>
                                <a:pt x="5740" y="9491015"/>
                              </a:lnTo>
                              <a:lnTo>
                                <a:pt x="5740" y="5740"/>
                              </a:lnTo>
                              <a:lnTo>
                                <a:pt x="6541668" y="5740"/>
                              </a:lnTo>
                              <a:lnTo>
                                <a:pt x="6541668" y="0"/>
                              </a:lnTo>
                              <a:lnTo>
                                <a:pt x="5740" y="0"/>
                              </a:lnTo>
                              <a:lnTo>
                                <a:pt x="0" y="0"/>
                              </a:lnTo>
                              <a:lnTo>
                                <a:pt x="0" y="5740"/>
                              </a:lnTo>
                              <a:lnTo>
                                <a:pt x="0" y="9491015"/>
                              </a:lnTo>
                              <a:lnTo>
                                <a:pt x="0" y="9496755"/>
                              </a:lnTo>
                              <a:lnTo>
                                <a:pt x="5740" y="9496755"/>
                              </a:lnTo>
                              <a:lnTo>
                                <a:pt x="6541668" y="9496755"/>
                              </a:lnTo>
                              <a:lnTo>
                                <a:pt x="6547409" y="9496755"/>
                              </a:lnTo>
                              <a:lnTo>
                                <a:pt x="6547409" y="9491015"/>
                              </a:lnTo>
                              <a:lnTo>
                                <a:pt x="6547409" y="5740"/>
                              </a:lnTo>
                              <a:lnTo>
                                <a:pt x="65474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BC0BFC" id="Graphic 1" o:spid="_x0000_s1026" style="position:absolute;margin-left:22.6pt;margin-top:21.75pt;width:515.55pt;height:747.8pt;z-index:-251654144;visibility:visible;mso-wrap-style:square;mso-wrap-distance-left:0;mso-wrap-distance-top:0;mso-wrap-distance-right:0;mso-wrap-distance-bottom:0;mso-position-horizontal:absolute;mso-position-horizontal-relative:page;mso-position-vertical:absolute;mso-position-vertical-relative:page;v-text-anchor:top" coordsize="6547484,949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" path="m6547409,r-5741,l6541668,5740r,9485275l5740,9491015,5740,5740r6535928,l6541668,,5740,,,,,5740,,9491015r,5740l5740,9496755r6535928,l6547409,9496755r,-5740l6547409,5740r,-5740xe" fillcolor="black" stroked="f">
                <v:path arrowok="t"/>
                <w10:wrap anchorx="page" anchory="page"/>
              </v:shape>
            </w:pict>
          </mc:Fallback>
        </mc:AlternateContent>
      </w:r>
      <w:r w:rsidR="00BE618D">
        <w:rPr>
          <w:spacing w:val="-2"/>
          <w:sz w:val="28"/>
          <w:szCs w:val="28"/>
        </w:rPr>
        <w:t xml:space="preserve">                                    </w:t>
      </w:r>
      <w:r w:rsidRPr="00BE618D">
        <w:rPr>
          <w:spacing w:val="-2"/>
          <w:sz w:val="28"/>
          <w:szCs w:val="28"/>
        </w:rPr>
        <w:t>A</w:t>
      </w:r>
      <w:r w:rsidRPr="00BE618D">
        <w:rPr>
          <w:spacing w:val="-28"/>
          <w:sz w:val="28"/>
          <w:szCs w:val="28"/>
        </w:rPr>
        <w:t xml:space="preserve"> </w:t>
      </w:r>
      <w:r w:rsidRPr="00BE618D">
        <w:rPr>
          <w:spacing w:val="-2"/>
          <w:sz w:val="28"/>
          <w:szCs w:val="28"/>
        </w:rPr>
        <w:t>PBL</w:t>
      </w:r>
      <w:r w:rsidRPr="00BE618D">
        <w:rPr>
          <w:spacing w:val="-27"/>
          <w:sz w:val="28"/>
          <w:szCs w:val="28"/>
        </w:rPr>
        <w:t xml:space="preserve"> </w:t>
      </w:r>
      <w:r w:rsidRPr="00BE618D">
        <w:rPr>
          <w:spacing w:val="-2"/>
          <w:sz w:val="28"/>
          <w:szCs w:val="28"/>
        </w:rPr>
        <w:t>Project</w:t>
      </w:r>
      <w:r w:rsidRPr="00BE618D">
        <w:rPr>
          <w:spacing w:val="-25"/>
          <w:sz w:val="28"/>
          <w:szCs w:val="28"/>
        </w:rPr>
        <w:t xml:space="preserve"> </w:t>
      </w:r>
      <w:r w:rsidRPr="00BE618D">
        <w:rPr>
          <w:spacing w:val="-2"/>
          <w:sz w:val="28"/>
          <w:szCs w:val="28"/>
        </w:rPr>
        <w:t xml:space="preserve">Report </w:t>
      </w:r>
    </w:p>
    <w:p w14:paraId="59F76A1E" w14:textId="77777777" w:rsidR="00BE618D" w:rsidRDefault="00BE618D" w:rsidP="00895A0D">
      <w:pPr>
        <w:pStyle w:val="Title"/>
        <w:spacing w:line="396" w:lineRule="auto"/>
        <w:jc w:val="both"/>
        <w:rPr>
          <w:spacing w:val="-2"/>
          <w:sz w:val="28"/>
          <w:szCs w:val="28"/>
        </w:rPr>
      </w:pPr>
      <w:r>
        <w:rPr>
          <w:spacing w:val="-2"/>
          <w:sz w:val="28"/>
          <w:szCs w:val="28"/>
        </w:rPr>
        <w:t xml:space="preserve">                          </w:t>
      </w:r>
      <w:r w:rsidR="00B97F8A" w:rsidRPr="00BE618D">
        <w:rPr>
          <w:spacing w:val="-2"/>
          <w:sz w:val="28"/>
          <w:szCs w:val="28"/>
        </w:rPr>
        <w:t xml:space="preserve">Database Management System </w:t>
      </w:r>
      <w:r>
        <w:rPr>
          <w:spacing w:val="-2"/>
          <w:sz w:val="28"/>
          <w:szCs w:val="28"/>
        </w:rPr>
        <w:t xml:space="preserve"> </w:t>
      </w:r>
    </w:p>
    <w:p w14:paraId="03ED5A67" w14:textId="3A752FC6" w:rsidR="00B97F8A" w:rsidRPr="006B0DA2" w:rsidRDefault="00BE618D" w:rsidP="00895A0D">
      <w:pPr>
        <w:pStyle w:val="Title"/>
        <w:spacing w:line="396" w:lineRule="auto"/>
        <w:jc w:val="both"/>
        <w:rPr>
          <w:sz w:val="28"/>
          <w:szCs w:val="28"/>
        </w:rPr>
      </w:pPr>
      <w:r>
        <w:rPr>
          <w:spacing w:val="-2"/>
          <w:sz w:val="28"/>
          <w:szCs w:val="28"/>
        </w:rPr>
        <w:t xml:space="preserve">                                   </w:t>
      </w:r>
      <w:r w:rsidR="00B97F8A" w:rsidRPr="00BE618D">
        <w:rPr>
          <w:spacing w:val="-2"/>
          <w:sz w:val="28"/>
          <w:szCs w:val="28"/>
        </w:rPr>
        <w:t>(</w:t>
      </w:r>
      <w:r w:rsidR="00B97F8A" w:rsidRPr="00BE618D">
        <w:rPr>
          <w:sz w:val="28"/>
          <w:szCs w:val="28"/>
        </w:rPr>
        <w:t>UCS4001, &lt;2cse6&gt;)</w:t>
      </w:r>
    </w:p>
    <w:p w14:paraId="43B1C708" w14:textId="77777777" w:rsidR="00B97F8A" w:rsidRDefault="00B97F8A" w:rsidP="00895A0D">
      <w:pPr>
        <w:ind w:left="1208"/>
        <w:jc w:val="both"/>
        <w:rPr>
          <w:b/>
          <w:i/>
          <w:sz w:val="26"/>
        </w:rPr>
      </w:pPr>
      <w:r>
        <w:rPr>
          <w:b/>
          <w:i/>
          <w:spacing w:val="-2"/>
          <w:sz w:val="26"/>
          <w:u w:val="single"/>
        </w:rPr>
        <w:t xml:space="preserve">      &lt;UNIVERSITY COURSE REGISTRATION&gt;</w:t>
      </w:r>
    </w:p>
    <w:p w14:paraId="659A3FE6" w14:textId="77777777" w:rsidR="00B97F8A" w:rsidRDefault="00B97F8A" w:rsidP="00895A0D">
      <w:pPr>
        <w:pStyle w:val="BodyText"/>
        <w:spacing w:before="183"/>
        <w:jc w:val="both"/>
        <w:rPr>
          <w:b/>
          <w:i/>
        </w:rPr>
      </w:pPr>
    </w:p>
    <w:p w14:paraId="2E0F9D64" w14:textId="4C646226" w:rsidR="00B97F8A" w:rsidRDefault="00B97F8A" w:rsidP="00895A0D">
      <w:pPr>
        <w:spacing w:line="441" w:lineRule="auto"/>
        <w:ind w:left="1696" w:right="2719"/>
        <w:jc w:val="both"/>
        <w:rPr>
          <w:b/>
          <w:i/>
        </w:rPr>
      </w:pPr>
      <w:r>
        <w:rPr>
          <w:b/>
          <w:i/>
          <w:spacing w:val="-4"/>
        </w:rPr>
        <w:t>Submitted</w:t>
      </w:r>
      <w:r>
        <w:rPr>
          <w:b/>
          <w:i/>
          <w:spacing w:val="-21"/>
        </w:rPr>
        <w:t xml:space="preserve"> </w:t>
      </w:r>
      <w:r>
        <w:rPr>
          <w:b/>
          <w:i/>
          <w:spacing w:val="-4"/>
        </w:rPr>
        <w:t>in</w:t>
      </w:r>
      <w:r>
        <w:rPr>
          <w:b/>
          <w:i/>
          <w:spacing w:val="-21"/>
        </w:rPr>
        <w:t xml:space="preserve"> </w:t>
      </w:r>
      <w:r>
        <w:rPr>
          <w:b/>
          <w:i/>
          <w:spacing w:val="-4"/>
        </w:rPr>
        <w:t>partial</w:t>
      </w:r>
      <w:r>
        <w:rPr>
          <w:b/>
          <w:i/>
          <w:spacing w:val="-19"/>
        </w:rPr>
        <w:t xml:space="preserve"> </w:t>
      </w:r>
      <w:r>
        <w:rPr>
          <w:b/>
          <w:i/>
          <w:spacing w:val="-4"/>
        </w:rPr>
        <w:t>fulfilment</w:t>
      </w:r>
      <w:r>
        <w:rPr>
          <w:b/>
          <w:i/>
          <w:spacing w:val="-20"/>
        </w:rPr>
        <w:t xml:space="preserve"> </w:t>
      </w:r>
      <w:r>
        <w:rPr>
          <w:b/>
          <w:i/>
          <w:spacing w:val="-4"/>
        </w:rPr>
        <w:t>of</w:t>
      </w:r>
      <w:r>
        <w:rPr>
          <w:b/>
          <w:i/>
          <w:spacing w:val="-22"/>
        </w:rPr>
        <w:t xml:space="preserve"> </w:t>
      </w:r>
      <w:r>
        <w:rPr>
          <w:b/>
          <w:i/>
          <w:spacing w:val="-4"/>
        </w:rPr>
        <w:t xml:space="preserve">the </w:t>
      </w:r>
      <w:r>
        <w:rPr>
          <w:b/>
          <w:i/>
        </w:rPr>
        <w:t>requirements</w:t>
      </w:r>
      <w:r>
        <w:rPr>
          <w:b/>
          <w:i/>
          <w:spacing w:val="-7"/>
        </w:rPr>
        <w:t xml:space="preserve"> </w:t>
      </w:r>
      <w:r>
        <w:rPr>
          <w:b/>
          <w:i/>
        </w:rPr>
        <w:t>for</w:t>
      </w:r>
      <w:r>
        <w:rPr>
          <w:b/>
          <w:i/>
          <w:spacing w:val="-7"/>
        </w:rPr>
        <w:t xml:space="preserve"> </w:t>
      </w:r>
      <w:r>
        <w:rPr>
          <w:b/>
          <w:i/>
        </w:rPr>
        <w:t>the</w:t>
      </w:r>
      <w:r>
        <w:rPr>
          <w:b/>
          <w:i/>
          <w:spacing w:val="-9"/>
        </w:rPr>
        <w:t xml:space="preserve"> </w:t>
      </w:r>
      <w:r>
        <w:rPr>
          <w:b/>
          <w:i/>
        </w:rPr>
        <w:t>award</w:t>
      </w:r>
      <w:r>
        <w:rPr>
          <w:b/>
          <w:i/>
          <w:spacing w:val="-7"/>
        </w:rPr>
        <w:t xml:space="preserve"> </w:t>
      </w:r>
      <w:r>
        <w:rPr>
          <w:b/>
          <w:i/>
        </w:rPr>
        <w:t>of</w:t>
      </w:r>
      <w:r>
        <w:rPr>
          <w:b/>
          <w:i/>
          <w:spacing w:val="-10"/>
        </w:rPr>
        <w:t xml:space="preserve"> </w:t>
      </w:r>
      <w:r>
        <w:rPr>
          <w:b/>
          <w:i/>
        </w:rPr>
        <w:t>the degree</w:t>
      </w:r>
      <w:r>
        <w:rPr>
          <w:b/>
          <w:i/>
          <w:spacing w:val="-18"/>
        </w:rPr>
        <w:t xml:space="preserve"> </w:t>
      </w:r>
      <w:r>
        <w:rPr>
          <w:b/>
          <w:i/>
        </w:rPr>
        <w:t>of</w:t>
      </w:r>
    </w:p>
    <w:p w14:paraId="2815DF52" w14:textId="77777777" w:rsidR="00B97F8A" w:rsidRDefault="00B97F8A" w:rsidP="00895A0D">
      <w:pPr>
        <w:pStyle w:val="BodyText"/>
        <w:ind w:left="1696" w:right="2722"/>
        <w:jc w:val="both"/>
      </w:pPr>
      <w:r>
        <w:rPr>
          <w:w w:val="105"/>
        </w:rPr>
        <w:t>BACHELOR</w:t>
      </w:r>
      <w:r>
        <w:rPr>
          <w:spacing w:val="-14"/>
          <w:w w:val="105"/>
        </w:rPr>
        <w:t xml:space="preserve"> </w:t>
      </w:r>
      <w:r>
        <w:rPr>
          <w:w w:val="105"/>
        </w:rPr>
        <w:t>OF</w:t>
      </w:r>
      <w:r>
        <w:rPr>
          <w:spacing w:val="-14"/>
          <w:w w:val="105"/>
        </w:rPr>
        <w:t xml:space="preserve"> </w:t>
      </w:r>
      <w:r>
        <w:rPr>
          <w:spacing w:val="-2"/>
          <w:w w:val="105"/>
        </w:rPr>
        <w:t>TECHNOLOGY</w:t>
      </w:r>
    </w:p>
    <w:p w14:paraId="2FFDCFD9" w14:textId="183B708F" w:rsidR="00B97F8A" w:rsidRPr="002B1817" w:rsidRDefault="00B97F8A" w:rsidP="00895A0D">
      <w:pPr>
        <w:pStyle w:val="BodyText"/>
        <w:spacing w:before="2"/>
        <w:jc w:val="both"/>
        <w:rPr>
          <w:sz w:val="17"/>
        </w:rPr>
      </w:pPr>
      <w:r>
        <w:rPr>
          <w:noProof/>
          <w:sz w:val="17"/>
        </w:rPr>
        <w:drawing>
          <wp:anchor distT="0" distB="0" distL="0" distR="0" simplePos="0" relativeHeight="251663360" behindDoc="1" locked="0" layoutInCell="1" allowOverlap="1" wp14:anchorId="5DA56527" wp14:editId="2D267AFC">
            <wp:simplePos x="0" y="0"/>
            <wp:positionH relativeFrom="page">
              <wp:posOffset>2205432</wp:posOffset>
            </wp:positionH>
            <wp:positionV relativeFrom="paragraph">
              <wp:posOffset>142078</wp:posOffset>
            </wp:positionV>
            <wp:extent cx="2686050" cy="6625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6050" cy="662559"/>
                    </a:xfrm>
                    <a:prstGeom prst="rect">
                      <a:avLst/>
                    </a:prstGeom>
                  </pic:spPr>
                </pic:pic>
              </a:graphicData>
            </a:graphic>
          </wp:anchor>
        </w:drawing>
      </w:r>
    </w:p>
    <w:p w14:paraId="22DA907A" w14:textId="77777777" w:rsidR="003B0CC5" w:rsidRDefault="003B0CC5" w:rsidP="00895A0D">
      <w:pPr>
        <w:spacing w:line="415" w:lineRule="auto"/>
        <w:ind w:left="384" w:right="1411"/>
        <w:jc w:val="both"/>
        <w:rPr>
          <w:b/>
          <w:w w:val="105"/>
          <w:sz w:val="26"/>
        </w:rPr>
      </w:pPr>
    </w:p>
    <w:p w14:paraId="371B7C8B" w14:textId="7D88BDC9" w:rsidR="00B97F8A" w:rsidRDefault="00B97F8A" w:rsidP="00895A0D">
      <w:pPr>
        <w:spacing w:line="415" w:lineRule="auto"/>
        <w:ind w:left="384" w:right="1411"/>
        <w:jc w:val="center"/>
        <w:rPr>
          <w:b/>
          <w:sz w:val="26"/>
        </w:rPr>
      </w:pPr>
      <w:r>
        <w:rPr>
          <w:b/>
          <w:w w:val="105"/>
          <w:sz w:val="26"/>
        </w:rPr>
        <w:t>SCHOOL</w:t>
      </w:r>
      <w:r>
        <w:rPr>
          <w:b/>
          <w:spacing w:val="-16"/>
          <w:w w:val="105"/>
          <w:sz w:val="26"/>
        </w:rPr>
        <w:t xml:space="preserve"> </w:t>
      </w:r>
      <w:r>
        <w:rPr>
          <w:b/>
          <w:w w:val="105"/>
          <w:sz w:val="26"/>
        </w:rPr>
        <w:t>OF</w:t>
      </w:r>
      <w:r>
        <w:rPr>
          <w:b/>
          <w:spacing w:val="-15"/>
          <w:w w:val="105"/>
          <w:sz w:val="26"/>
        </w:rPr>
        <w:t xml:space="preserve"> </w:t>
      </w:r>
      <w:r>
        <w:rPr>
          <w:b/>
          <w:w w:val="105"/>
          <w:sz w:val="26"/>
        </w:rPr>
        <w:t>COMPUTER</w:t>
      </w:r>
      <w:r>
        <w:rPr>
          <w:b/>
          <w:spacing w:val="-16"/>
          <w:w w:val="105"/>
          <w:sz w:val="26"/>
        </w:rPr>
        <w:t xml:space="preserve"> </w:t>
      </w:r>
      <w:r>
        <w:rPr>
          <w:b/>
          <w:w w:val="105"/>
          <w:sz w:val="26"/>
        </w:rPr>
        <w:t>SCIENCE</w:t>
      </w:r>
      <w:r>
        <w:rPr>
          <w:b/>
          <w:spacing w:val="-18"/>
          <w:w w:val="105"/>
          <w:sz w:val="26"/>
        </w:rPr>
        <w:t xml:space="preserve"> </w:t>
      </w:r>
      <w:r>
        <w:rPr>
          <w:b/>
          <w:w w:val="105"/>
          <w:sz w:val="26"/>
        </w:rPr>
        <w:t>AND</w:t>
      </w:r>
      <w:r>
        <w:rPr>
          <w:b/>
          <w:spacing w:val="-15"/>
          <w:w w:val="105"/>
          <w:sz w:val="26"/>
        </w:rPr>
        <w:t xml:space="preserve"> </w:t>
      </w:r>
      <w:r>
        <w:rPr>
          <w:b/>
          <w:w w:val="105"/>
          <w:sz w:val="26"/>
        </w:rPr>
        <w:t xml:space="preserve">ENGINEERING </w:t>
      </w:r>
      <w:r w:rsidR="00895A0D">
        <w:rPr>
          <w:b/>
          <w:w w:val="105"/>
          <w:sz w:val="26"/>
        </w:rPr>
        <w:t xml:space="preserve">                                                                  I</w:t>
      </w:r>
      <w:r>
        <w:rPr>
          <w:b/>
          <w:w w:val="105"/>
          <w:sz w:val="26"/>
        </w:rPr>
        <w:t>ILM</w:t>
      </w:r>
      <w:r>
        <w:rPr>
          <w:b/>
          <w:spacing w:val="-16"/>
          <w:w w:val="105"/>
          <w:sz w:val="26"/>
        </w:rPr>
        <w:t xml:space="preserve"> </w:t>
      </w:r>
      <w:r>
        <w:rPr>
          <w:b/>
          <w:w w:val="105"/>
          <w:sz w:val="26"/>
        </w:rPr>
        <w:t>UNIVERSITY,</w:t>
      </w:r>
    </w:p>
    <w:p w14:paraId="3485A9A1" w14:textId="77777777" w:rsidR="00B97F8A" w:rsidRDefault="00B97F8A" w:rsidP="00B97F8A">
      <w:pPr>
        <w:spacing w:before="2" w:line="415" w:lineRule="auto"/>
        <w:ind w:left="2431" w:right="3402"/>
        <w:jc w:val="center"/>
        <w:rPr>
          <w:b/>
          <w:sz w:val="26"/>
        </w:rPr>
      </w:pPr>
      <w:r>
        <w:rPr>
          <w:b/>
          <w:sz w:val="26"/>
        </w:rPr>
        <w:t>GREATER</w:t>
      </w:r>
      <w:r>
        <w:rPr>
          <w:b/>
          <w:spacing w:val="-6"/>
          <w:sz w:val="26"/>
        </w:rPr>
        <w:t xml:space="preserve"> </w:t>
      </w:r>
      <w:r>
        <w:rPr>
          <w:b/>
          <w:sz w:val="26"/>
        </w:rPr>
        <w:t>NOIDA,</w:t>
      </w:r>
      <w:r>
        <w:rPr>
          <w:b/>
          <w:spacing w:val="-2"/>
          <w:sz w:val="26"/>
        </w:rPr>
        <w:t xml:space="preserve"> </w:t>
      </w:r>
      <w:r>
        <w:rPr>
          <w:b/>
          <w:sz w:val="26"/>
        </w:rPr>
        <w:t xml:space="preserve">INDIA </w:t>
      </w:r>
      <w:r>
        <w:rPr>
          <w:b/>
          <w:spacing w:val="-2"/>
          <w:sz w:val="26"/>
        </w:rPr>
        <w:t>2025-26</w:t>
      </w:r>
    </w:p>
    <w:p w14:paraId="06C943C2" w14:textId="77777777" w:rsidR="00B97F8A" w:rsidRDefault="00B97F8A" w:rsidP="00B97F8A">
      <w:pPr>
        <w:pStyle w:val="BodyText"/>
        <w:spacing w:before="3"/>
        <w:ind w:left="1696" w:right="2723"/>
        <w:jc w:val="center"/>
      </w:pPr>
      <w:r>
        <w:rPr>
          <w:spacing w:val="-2"/>
        </w:rPr>
        <w:t>in</w:t>
      </w:r>
      <w:r>
        <w:rPr>
          <w:spacing w:val="-15"/>
        </w:rPr>
        <w:t xml:space="preserve"> </w:t>
      </w:r>
      <w:r>
        <w:rPr>
          <w:spacing w:val="-2"/>
        </w:rPr>
        <w:t>April,</w:t>
      </w:r>
      <w:r>
        <w:rPr>
          <w:spacing w:val="-13"/>
        </w:rPr>
        <w:t xml:space="preserve"> </w:t>
      </w:r>
      <w:r>
        <w:rPr>
          <w:spacing w:val="-4"/>
        </w:rPr>
        <w:t>2026</w:t>
      </w:r>
    </w:p>
    <w:p w14:paraId="72391AC7" w14:textId="77777777" w:rsidR="00B97F8A" w:rsidRDefault="00B97F8A" w:rsidP="00B97F8A">
      <w:pPr>
        <w:pStyle w:val="BodyText"/>
        <w:tabs>
          <w:tab w:val="left" w:leader="hyphen" w:pos="2723"/>
        </w:tabs>
        <w:spacing w:before="215"/>
        <w:ind w:left="2181"/>
        <w:rPr>
          <w:rFonts w:ascii="Times New Roman"/>
        </w:rPr>
      </w:pPr>
      <w:r>
        <w:rPr>
          <w:spacing w:val="-5"/>
        </w:rPr>
        <w:t>By</w:t>
      </w:r>
    </w:p>
    <w:p w14:paraId="13C53211" w14:textId="77777777" w:rsidR="00B97F8A" w:rsidRDefault="00B97F8A" w:rsidP="00B97F8A">
      <w:pPr>
        <w:pStyle w:val="BodyText"/>
        <w:spacing w:before="1"/>
        <w:ind w:left="2574"/>
      </w:pPr>
      <w:r>
        <w:t xml:space="preserve">ANANT </w:t>
      </w:r>
      <w:proofErr w:type="gramStart"/>
      <w:r>
        <w:t>RAJ(</w:t>
      </w:r>
      <w:proofErr w:type="gramEnd"/>
      <w:r>
        <w:t>2410031035)</w:t>
      </w:r>
    </w:p>
    <w:p w14:paraId="0F1E6DB3" w14:textId="77777777" w:rsidR="00B97F8A" w:rsidRDefault="00B97F8A" w:rsidP="00B97F8A">
      <w:pPr>
        <w:pStyle w:val="BodyText"/>
        <w:spacing w:before="1"/>
        <w:ind w:left="2574"/>
      </w:pPr>
      <w:r>
        <w:t xml:space="preserve">SHUBH </w:t>
      </w:r>
      <w:proofErr w:type="gramStart"/>
      <w:r>
        <w:t>MASURAHA(</w:t>
      </w:r>
      <w:proofErr w:type="gramEnd"/>
      <w:r>
        <w:t>2410031065)</w:t>
      </w:r>
    </w:p>
    <w:p w14:paraId="1D63365C" w14:textId="77777777" w:rsidR="00B97F8A" w:rsidRDefault="00B97F8A" w:rsidP="00B97F8A">
      <w:pPr>
        <w:pStyle w:val="BodyText"/>
        <w:spacing w:before="1"/>
        <w:ind w:left="2574"/>
      </w:pPr>
      <w:r>
        <w:t xml:space="preserve">AADARSH </w:t>
      </w:r>
      <w:proofErr w:type="gramStart"/>
      <w:r>
        <w:t>RAJ(</w:t>
      </w:r>
      <w:proofErr w:type="gramEnd"/>
      <w:r>
        <w:t>2410031053)</w:t>
      </w:r>
    </w:p>
    <w:p w14:paraId="2048D763" w14:textId="77777777" w:rsidR="00B97F8A" w:rsidRDefault="00B97F8A" w:rsidP="00B97F8A">
      <w:pPr>
        <w:pStyle w:val="BodyText"/>
      </w:pPr>
    </w:p>
    <w:p w14:paraId="6183F47A" w14:textId="77777777" w:rsidR="000D04A1" w:rsidRDefault="00B97F8A" w:rsidP="000D04A1">
      <w:pPr>
        <w:tabs>
          <w:tab w:val="left" w:leader="hyphen" w:pos="3009"/>
        </w:tabs>
        <w:spacing w:before="1"/>
        <w:ind w:right="1024"/>
        <w:jc w:val="center"/>
        <w:rPr>
          <w:b/>
          <w:i/>
          <w:sz w:val="26"/>
          <w:u w:val="single"/>
        </w:rPr>
      </w:pPr>
      <w:r>
        <w:rPr>
          <w:b/>
          <w:i/>
          <w:spacing w:val="-2"/>
          <w:sz w:val="26"/>
          <w:u w:val="single"/>
        </w:rPr>
        <w:t>Under</w:t>
      </w:r>
      <w:r>
        <w:rPr>
          <w:b/>
          <w:i/>
          <w:spacing w:val="-17"/>
          <w:sz w:val="26"/>
          <w:u w:val="single"/>
        </w:rPr>
        <w:t xml:space="preserve"> </w:t>
      </w:r>
      <w:r>
        <w:rPr>
          <w:b/>
          <w:i/>
          <w:spacing w:val="-2"/>
          <w:sz w:val="26"/>
          <w:u w:val="single"/>
        </w:rPr>
        <w:t>the</w:t>
      </w:r>
      <w:r>
        <w:rPr>
          <w:b/>
          <w:i/>
          <w:spacing w:val="-18"/>
          <w:sz w:val="26"/>
          <w:u w:val="single"/>
        </w:rPr>
        <w:t xml:space="preserve"> </w:t>
      </w:r>
      <w:r>
        <w:rPr>
          <w:b/>
          <w:i/>
          <w:spacing w:val="-2"/>
          <w:sz w:val="26"/>
          <w:u w:val="single"/>
        </w:rPr>
        <w:t>guidance</w:t>
      </w:r>
      <w:r>
        <w:rPr>
          <w:b/>
          <w:i/>
          <w:spacing w:val="-18"/>
          <w:sz w:val="26"/>
          <w:u w:val="single"/>
        </w:rPr>
        <w:t xml:space="preserve"> </w:t>
      </w:r>
      <w:r>
        <w:rPr>
          <w:b/>
          <w:i/>
          <w:spacing w:val="-2"/>
          <w:sz w:val="26"/>
          <w:u w:val="single"/>
        </w:rPr>
        <w:t>of</w:t>
      </w:r>
      <w:r>
        <w:rPr>
          <w:b/>
          <w:i/>
          <w:spacing w:val="-18"/>
          <w:sz w:val="26"/>
          <w:u w:val="single"/>
        </w:rPr>
        <w:t xml:space="preserve"> - </w:t>
      </w:r>
      <w:r>
        <w:rPr>
          <w:b/>
          <w:i/>
          <w:sz w:val="26"/>
          <w:u w:val="single"/>
        </w:rPr>
        <w:t xml:space="preserve">Dr. Ashish Kumar </w:t>
      </w:r>
      <w:proofErr w:type="spellStart"/>
      <w:r>
        <w:rPr>
          <w:b/>
          <w:i/>
          <w:sz w:val="26"/>
          <w:u w:val="single"/>
        </w:rPr>
        <w:t>Rastogi</w:t>
      </w:r>
      <w:proofErr w:type="spellEnd"/>
    </w:p>
    <w:p w14:paraId="136286DE" w14:textId="7739050E" w:rsidR="00DF1DB6" w:rsidRPr="00895A0D" w:rsidRDefault="00411BF4" w:rsidP="000D04A1">
      <w:pPr>
        <w:pStyle w:val="Heading1"/>
        <w:rPr>
          <w:i/>
          <w:sz w:val="56"/>
          <w:szCs w:val="56"/>
          <w:u w:val="single"/>
        </w:rPr>
      </w:pPr>
      <w:r w:rsidRPr="00895A0D">
        <w:rPr>
          <w:sz w:val="56"/>
          <w:szCs w:val="56"/>
        </w:rPr>
        <w:lastRenderedPageBreak/>
        <w:t>Table of Contents</w:t>
      </w:r>
    </w:p>
    <w:p w14:paraId="45DC9B7C" w14:textId="77777777" w:rsidR="00DF1DB6" w:rsidRPr="00895A0D" w:rsidRDefault="00DF1DB6" w:rsidP="00DF1DB6">
      <w:pPr>
        <w:rPr>
          <w:sz w:val="56"/>
          <w:szCs w:val="56"/>
        </w:rPr>
      </w:pPr>
      <w:r w:rsidRPr="00895A0D">
        <w:rPr>
          <w:sz w:val="56"/>
          <w:szCs w:val="56"/>
        </w:rPr>
        <w:t>1. Introduction</w:t>
      </w:r>
    </w:p>
    <w:p w14:paraId="3B45BDA9" w14:textId="77777777" w:rsidR="00DF1DB6" w:rsidRPr="00895A0D" w:rsidRDefault="00DF1DB6" w:rsidP="00DF1DB6">
      <w:pPr>
        <w:rPr>
          <w:sz w:val="56"/>
          <w:szCs w:val="56"/>
        </w:rPr>
      </w:pPr>
      <w:r w:rsidRPr="00895A0D">
        <w:rPr>
          <w:sz w:val="56"/>
          <w:szCs w:val="56"/>
        </w:rPr>
        <w:t>2. Objectives</w:t>
      </w:r>
    </w:p>
    <w:p w14:paraId="7D89DF85" w14:textId="77777777" w:rsidR="00DF1DB6" w:rsidRPr="00895A0D" w:rsidRDefault="00DF1DB6" w:rsidP="00DF1DB6">
      <w:pPr>
        <w:rPr>
          <w:sz w:val="56"/>
          <w:szCs w:val="56"/>
        </w:rPr>
      </w:pPr>
      <w:r w:rsidRPr="00895A0D">
        <w:rPr>
          <w:sz w:val="56"/>
          <w:szCs w:val="56"/>
        </w:rPr>
        <w:t>3. System Requirements</w:t>
      </w:r>
    </w:p>
    <w:p w14:paraId="2D50FD6F" w14:textId="77777777" w:rsidR="00DF1DB6" w:rsidRPr="00895A0D" w:rsidRDefault="00DF1DB6" w:rsidP="00DF1DB6">
      <w:pPr>
        <w:rPr>
          <w:sz w:val="56"/>
          <w:szCs w:val="56"/>
        </w:rPr>
      </w:pPr>
      <w:r w:rsidRPr="00895A0D">
        <w:rPr>
          <w:sz w:val="56"/>
          <w:szCs w:val="56"/>
        </w:rPr>
        <w:t>4. Literature Review</w:t>
      </w:r>
    </w:p>
    <w:p w14:paraId="17175894" w14:textId="77777777" w:rsidR="00DF1DB6" w:rsidRPr="00895A0D" w:rsidRDefault="00DF1DB6" w:rsidP="00DF1DB6">
      <w:pPr>
        <w:rPr>
          <w:sz w:val="56"/>
          <w:szCs w:val="56"/>
        </w:rPr>
      </w:pPr>
      <w:r w:rsidRPr="00895A0D">
        <w:rPr>
          <w:sz w:val="56"/>
          <w:szCs w:val="56"/>
        </w:rPr>
        <w:t>5. Database Design</w:t>
      </w:r>
    </w:p>
    <w:p w14:paraId="75ADE3A7" w14:textId="77777777" w:rsidR="00DF1DB6" w:rsidRPr="00895A0D" w:rsidRDefault="00DF1DB6" w:rsidP="00DF1DB6">
      <w:pPr>
        <w:rPr>
          <w:sz w:val="56"/>
          <w:szCs w:val="56"/>
        </w:rPr>
      </w:pPr>
      <w:r w:rsidRPr="00895A0D">
        <w:rPr>
          <w:sz w:val="56"/>
          <w:szCs w:val="56"/>
        </w:rPr>
        <w:t>6. Normalization</w:t>
      </w:r>
    </w:p>
    <w:p w14:paraId="2B037F38" w14:textId="77777777" w:rsidR="00DF1DB6" w:rsidRPr="00895A0D" w:rsidRDefault="00DF1DB6" w:rsidP="00DF1DB6">
      <w:pPr>
        <w:rPr>
          <w:sz w:val="56"/>
          <w:szCs w:val="56"/>
        </w:rPr>
      </w:pPr>
      <w:r w:rsidRPr="00895A0D">
        <w:rPr>
          <w:sz w:val="56"/>
          <w:szCs w:val="56"/>
        </w:rPr>
        <w:t>7. ER Diagram</w:t>
      </w:r>
    </w:p>
    <w:p w14:paraId="4034636E" w14:textId="77777777" w:rsidR="00DF1DB6" w:rsidRPr="00895A0D" w:rsidRDefault="00DF1DB6" w:rsidP="00DF1DB6">
      <w:pPr>
        <w:rPr>
          <w:sz w:val="56"/>
          <w:szCs w:val="56"/>
        </w:rPr>
      </w:pPr>
      <w:r w:rsidRPr="00895A0D">
        <w:rPr>
          <w:sz w:val="56"/>
          <w:szCs w:val="56"/>
        </w:rPr>
        <w:t>8. SQL Queries</w:t>
      </w:r>
    </w:p>
    <w:p w14:paraId="34D755DE" w14:textId="77777777" w:rsidR="00986B14" w:rsidRDefault="00986B14">
      <w:pPr>
        <w:pStyle w:val="Heading1"/>
      </w:pPr>
    </w:p>
    <w:p w14:paraId="4405F67F" w14:textId="77777777" w:rsidR="00986B14" w:rsidRDefault="004D5858">
      <w:r>
        <w:br w:type="page"/>
      </w:r>
    </w:p>
    <w:p w14:paraId="33CE3F9A" w14:textId="77777777" w:rsidR="00986B14" w:rsidRPr="00CF5563" w:rsidRDefault="004D5858">
      <w:pPr>
        <w:pStyle w:val="Heading1"/>
        <w:rPr>
          <w:sz w:val="24"/>
          <w:szCs w:val="24"/>
        </w:rPr>
      </w:pPr>
      <w:r w:rsidRPr="00CF5563">
        <w:rPr>
          <w:sz w:val="24"/>
          <w:szCs w:val="24"/>
        </w:rPr>
        <w:lastRenderedPageBreak/>
        <w:t>Introduction</w:t>
      </w:r>
    </w:p>
    <w:p w14:paraId="0A6ACC24" w14:textId="77777777" w:rsidR="00986B14" w:rsidRPr="00CF5563" w:rsidRDefault="004D5858">
      <w:r w:rsidRPr="00CF5563">
        <w:t xml:space="preserve">The University Course Registration System is developed to manage academic data efficiently using a relational database. </w:t>
      </w:r>
      <w:r w:rsidRPr="00CF5563">
        <w:br/>
        <w:t xml:space="preserve">It handles student registration, course allocation, professor assignment, and enrollment tracking. </w:t>
      </w:r>
      <w:r w:rsidRPr="00CF5563">
        <w:br/>
        <w:t>The system reduces redundancy and ensures data consistency.</w:t>
      </w:r>
    </w:p>
    <w:p w14:paraId="3E2648B6" w14:textId="77777777" w:rsidR="00986B14" w:rsidRPr="00CF5563" w:rsidRDefault="004D5858" w:rsidP="00C035AD">
      <w:pPr>
        <w:pStyle w:val="Heading2"/>
        <w:rPr>
          <w:sz w:val="24"/>
          <w:szCs w:val="24"/>
        </w:rPr>
      </w:pPr>
      <w:r w:rsidRPr="00CF5563">
        <w:rPr>
          <w:sz w:val="24"/>
          <w:szCs w:val="24"/>
        </w:rPr>
        <w:t>Objectives</w:t>
      </w:r>
    </w:p>
    <w:p w14:paraId="5DC03A78" w14:textId="77777777" w:rsidR="00986B14" w:rsidRPr="00CF5563" w:rsidRDefault="004D5858">
      <w:r w:rsidRPr="00CF5563">
        <w:t>• To manage student information efficiently.</w:t>
      </w:r>
      <w:r w:rsidRPr="00CF5563">
        <w:br/>
        <w:t>• To maintain course and professor records.</w:t>
      </w:r>
      <w:r w:rsidRPr="00CF5563">
        <w:br/>
        <w:t>• To handle student enrollment properly.</w:t>
      </w:r>
      <w:r w:rsidRPr="00CF5563">
        <w:br/>
        <w:t>• To enforce relational integrity using constraints.</w:t>
      </w:r>
      <w:r w:rsidRPr="00CF5563">
        <w:br/>
        <w:t>• To eliminate redundancy using normalization.</w:t>
      </w:r>
    </w:p>
    <w:p w14:paraId="328FEAF5" w14:textId="77777777" w:rsidR="00C035AD" w:rsidRPr="00CF5563" w:rsidRDefault="00C035AD" w:rsidP="00C035AD">
      <w:pPr>
        <w:pStyle w:val="Heading1"/>
        <w:rPr>
          <w:sz w:val="24"/>
          <w:szCs w:val="24"/>
        </w:rPr>
      </w:pPr>
      <w:r w:rsidRPr="00CF5563">
        <w:rPr>
          <w:sz w:val="24"/>
          <w:szCs w:val="24"/>
        </w:rPr>
        <w:t>System Requirements</w:t>
      </w:r>
    </w:p>
    <w:p w14:paraId="563578EB" w14:textId="77777777" w:rsidR="00C035AD" w:rsidRPr="00CF5563" w:rsidRDefault="00C035AD" w:rsidP="00C035AD">
      <w:r w:rsidRPr="00CF5563">
        <w:t>Hardware Requirements:</w:t>
      </w:r>
      <w:r w:rsidRPr="00CF5563">
        <w:br/>
        <w:t>• Computer with minimum 4GB RAM</w:t>
      </w:r>
      <w:r w:rsidRPr="00CF5563">
        <w:br/>
        <w:t>• 10GB free storage</w:t>
      </w:r>
      <w:r w:rsidRPr="00CF5563">
        <w:br/>
      </w:r>
      <w:r w:rsidRPr="00CF5563">
        <w:br/>
        <w:t>Software Requirements:</w:t>
      </w:r>
      <w:r w:rsidRPr="00CF5563">
        <w:br/>
        <w:t>• MySQL / SQL Server</w:t>
      </w:r>
      <w:r w:rsidRPr="00CF5563">
        <w:br/>
        <w:t>• XAMPP (optional)</w:t>
      </w:r>
      <w:r w:rsidRPr="00CF5563">
        <w:br/>
        <w:t>• MS Word</w:t>
      </w:r>
      <w:r w:rsidRPr="00CF5563">
        <w:br/>
        <w:t>• Windows 10 or above</w:t>
      </w:r>
    </w:p>
    <w:p w14:paraId="5C6CA6E3" w14:textId="77777777" w:rsidR="00C035AD" w:rsidRPr="00CF5563" w:rsidRDefault="00C035AD" w:rsidP="00C035AD">
      <w:pPr>
        <w:pStyle w:val="Heading1"/>
        <w:rPr>
          <w:sz w:val="24"/>
          <w:szCs w:val="24"/>
        </w:rPr>
      </w:pPr>
      <w:r w:rsidRPr="00CF5563">
        <w:rPr>
          <w:sz w:val="24"/>
          <w:szCs w:val="24"/>
        </w:rPr>
        <w:t>Literature Review</w:t>
      </w:r>
    </w:p>
    <w:p w14:paraId="4F4B324C" w14:textId="77777777" w:rsidR="00C035AD" w:rsidRPr="00CF5563" w:rsidRDefault="00C035AD" w:rsidP="00C035AD">
      <w:r w:rsidRPr="00CF5563">
        <w:t>Database Management Systems are widely used in educational institutions to automate processes.</w:t>
      </w:r>
      <w:r w:rsidRPr="00CF5563">
        <w:br/>
        <w:t>Relational databases use tables with primary and foreign keys to maintain structured data.</w:t>
      </w:r>
      <w:r w:rsidRPr="00CF5563">
        <w:br/>
        <w:t>ER diagrams help in designing database structure before implementation.</w:t>
      </w:r>
    </w:p>
    <w:p w14:paraId="12D573AA" w14:textId="77777777" w:rsidR="00986B14" w:rsidRPr="00CF5563" w:rsidRDefault="004D5858" w:rsidP="00C035AD">
      <w:pPr>
        <w:pStyle w:val="Heading2"/>
        <w:rPr>
          <w:sz w:val="24"/>
          <w:szCs w:val="24"/>
        </w:rPr>
      </w:pPr>
      <w:r w:rsidRPr="00CF5563">
        <w:rPr>
          <w:sz w:val="24"/>
          <w:szCs w:val="24"/>
        </w:rPr>
        <w:t>Database Design</w:t>
      </w:r>
    </w:p>
    <w:p w14:paraId="21C3035F" w14:textId="77777777" w:rsidR="008E33D5" w:rsidRPr="00CF5563" w:rsidRDefault="004D5858" w:rsidP="008E33D5">
      <w:r w:rsidRPr="00CF5563">
        <w:t>The database consists of five tables:</w:t>
      </w:r>
      <w:r w:rsidRPr="00CF5563">
        <w:br/>
        <w:t>1. Department</w:t>
      </w:r>
      <w:r w:rsidRPr="00CF5563">
        <w:br/>
        <w:t>2. Professor</w:t>
      </w:r>
      <w:r w:rsidRPr="00CF5563">
        <w:br/>
        <w:t>3. Student</w:t>
      </w:r>
      <w:r w:rsidRPr="00CF5563">
        <w:br/>
        <w:t>4. Course</w:t>
      </w:r>
    </w:p>
    <w:p w14:paraId="51651958" w14:textId="77777777" w:rsidR="008E33D5" w:rsidRPr="00CF5563" w:rsidRDefault="008E33D5">
      <w:r w:rsidRPr="00CF5563">
        <w:t>5. Enrollment</w:t>
      </w:r>
    </w:p>
    <w:p w14:paraId="2E8A29E6" w14:textId="77777777" w:rsidR="00986B14" w:rsidRPr="00CF5563" w:rsidRDefault="004D5858">
      <w:r w:rsidRPr="00CF5563">
        <w:br/>
        <w:t>Each table contains primary keys and foreign keys to maintain relationships.</w:t>
      </w:r>
    </w:p>
    <w:p w14:paraId="057629BC" w14:textId="77777777" w:rsidR="00986B14" w:rsidRPr="008E33D5" w:rsidRDefault="004D5858" w:rsidP="00C035AD">
      <w:pPr>
        <w:pStyle w:val="Heading1"/>
        <w:rPr>
          <w:sz w:val="24"/>
          <w:szCs w:val="24"/>
        </w:rPr>
      </w:pPr>
      <w:r>
        <w:br w:type="page"/>
      </w:r>
      <w:r>
        <w:rPr>
          <w:sz w:val="24"/>
          <w:szCs w:val="24"/>
        </w:rPr>
        <w:lastRenderedPageBreak/>
        <w:t>Normalization</w:t>
      </w:r>
    </w:p>
    <w:p w14:paraId="212BC839" w14:textId="77777777" w:rsidR="00986B14" w:rsidRDefault="004D5858">
      <w:r>
        <w:t>First Normal Form (1NF): Ensures atomic values.</w:t>
      </w:r>
      <w:r>
        <w:br/>
        <w:t>Second Normal Form (2NF): Removes partial dependency.</w:t>
      </w:r>
      <w:r>
        <w:br/>
        <w:t>Third Normal Form (3NF): Removes transitive dependency.</w:t>
      </w:r>
      <w:r>
        <w:br/>
        <w:t>The database is normalized up to 3NF to reduce redundancy.</w:t>
      </w:r>
    </w:p>
    <w:p w14:paraId="27ACEBA8" w14:textId="77777777" w:rsidR="00986B14" w:rsidRPr="00CF5563" w:rsidRDefault="00DF53E5" w:rsidP="008E33D5">
      <w:pPr>
        <w:rPr>
          <w:b/>
          <w:bCs/>
          <w:sz w:val="24"/>
          <w:szCs w:val="24"/>
        </w:rPr>
      </w:pPr>
      <w:r w:rsidRPr="00CF5563">
        <w:rPr>
          <w:b/>
          <w:bCs/>
          <w:sz w:val="24"/>
          <w:szCs w:val="24"/>
        </w:rPr>
        <w:t xml:space="preserve">PHASE </w:t>
      </w:r>
      <w:proofErr w:type="gramStart"/>
      <w:r w:rsidRPr="00CF5563">
        <w:rPr>
          <w:b/>
          <w:bCs/>
          <w:sz w:val="24"/>
          <w:szCs w:val="24"/>
        </w:rPr>
        <w:t>1 :</w:t>
      </w:r>
      <w:proofErr w:type="gramEnd"/>
      <w:r w:rsidRPr="00CF5563">
        <w:rPr>
          <w:b/>
          <w:bCs/>
          <w:sz w:val="24"/>
          <w:szCs w:val="24"/>
        </w:rPr>
        <w:t xml:space="preserve"> Make ER Diagram, and Database of university course registration.</w:t>
      </w:r>
    </w:p>
    <w:p w14:paraId="2FD9414E" w14:textId="77777777" w:rsidR="00986B14" w:rsidRPr="00CF5563" w:rsidRDefault="004D5858" w:rsidP="00C035AD">
      <w:pPr>
        <w:pStyle w:val="Heading3"/>
        <w:rPr>
          <w:sz w:val="28"/>
          <w:szCs w:val="28"/>
        </w:rPr>
      </w:pPr>
      <w:r w:rsidRPr="00CF5563">
        <w:rPr>
          <w:sz w:val="28"/>
          <w:szCs w:val="28"/>
        </w:rPr>
        <w:t>ER Diagram</w:t>
      </w:r>
    </w:p>
    <w:p w14:paraId="3CAB2CCC" w14:textId="77777777" w:rsidR="00986B14" w:rsidRPr="00CF5563" w:rsidRDefault="004D5858">
      <w:r w:rsidRPr="00CF5563">
        <w:t>The ER diagram below shows all entities, attributes, and relationships with cardinalities.</w:t>
      </w:r>
    </w:p>
    <w:p w14:paraId="0DE25153" w14:textId="77777777" w:rsidR="00986B14" w:rsidRDefault="00352128">
      <w:r>
        <w:rPr>
          <w:noProof/>
        </w:rPr>
        <mc:AlternateContent>
          <mc:Choice Requires="wps">
            <w:drawing>
              <wp:anchor distT="0" distB="0" distL="114300" distR="114300" simplePos="0" relativeHeight="251660288" behindDoc="0" locked="0" layoutInCell="1" allowOverlap="1" wp14:anchorId="796B1AE6" wp14:editId="7DD37AEB">
                <wp:simplePos x="0" y="0"/>
                <wp:positionH relativeFrom="column">
                  <wp:posOffset>4541227</wp:posOffset>
                </wp:positionH>
                <wp:positionV relativeFrom="paragraph">
                  <wp:posOffset>1027674</wp:posOffset>
                </wp:positionV>
                <wp:extent cx="781050" cy="485043"/>
                <wp:effectExtent l="57150" t="19050" r="76200" b="86995"/>
                <wp:wrapNone/>
                <wp:docPr id="1543829661" name="Oval 2"/>
                <wp:cNvGraphicFramePr/>
                <a:graphic xmlns:a="http://schemas.openxmlformats.org/drawingml/2006/main">
                  <a:graphicData uri="http://schemas.microsoft.com/office/word/2010/wordprocessingShape">
                    <wps:wsp>
                      <wps:cNvSpPr/>
                      <wps:spPr>
                        <a:xfrm>
                          <a:off x="0" y="0"/>
                          <a:ext cx="781050" cy="485043"/>
                        </a:xfrm>
                        <a:prstGeom prst="ellipse">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397DC72" w14:textId="77777777" w:rsidR="00352128" w:rsidRPr="00352128" w:rsidRDefault="00352128" w:rsidP="00352128">
                            <w:pPr>
                              <w:rPr>
                                <w:rFonts w:asciiTheme="majorHAnsi" w:hAnsiTheme="majorHAnsi" w:cstheme="majorHAnsi"/>
                                <w:color w:val="000000" w:themeColor="text1"/>
                                <w:sz w:val="10"/>
                                <w:szCs w:val="10"/>
                                <w:lang w:val="en-IN"/>
                              </w:rPr>
                            </w:pPr>
                            <w:r>
                              <w:rPr>
                                <w:rFonts w:ascii="Arial Black" w:hAnsi="Arial Black"/>
                                <w:color w:val="000000" w:themeColor="text1"/>
                                <w:sz w:val="10"/>
                                <w:szCs w:val="10"/>
                                <w:lang w:val="en-IN"/>
                              </w:rPr>
                              <w:t>Parents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6B1AE6" id="Oval 2" o:spid="_x0000_s1026" style="position:absolute;margin-left:357.6pt;margin-top:80.9pt;width:61.5pt;height:3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" fillcolor="white [3212]" strokecolor="black [3213]">
                <v:shadow on="t" color="black" opacity="22937f" origin=",.5" offset="0,.63889mm"/>
                <v:textbox>
                  <w:txbxContent>
                    <w:p w14:paraId="3397DC72" w14:textId="77777777" w:rsidR="00352128" w:rsidRPr="00352128" w:rsidRDefault="00352128" w:rsidP="00352128">
                      <w:pPr>
                        <w:rPr>
                          <w:rFonts w:asciiTheme="majorHAnsi" w:hAnsiTheme="majorHAnsi" w:cstheme="majorHAnsi"/>
                          <w:color w:val="000000" w:themeColor="text1"/>
                          <w:sz w:val="10"/>
                          <w:szCs w:val="10"/>
                          <w:lang w:val="en-IN"/>
                        </w:rPr>
                      </w:pPr>
                      <w:r>
                        <w:rPr>
                          <w:rFonts w:ascii="Arial Black" w:hAnsi="Arial Black"/>
                          <w:color w:val="000000" w:themeColor="text1"/>
                          <w:sz w:val="10"/>
                          <w:szCs w:val="10"/>
                          <w:lang w:val="en-IN"/>
                        </w:rPr>
                        <w:t>Parents name</w:t>
                      </w:r>
                    </w:p>
                  </w:txbxContent>
                </v:textbox>
              </v:oval>
            </w:pict>
          </mc:Fallback>
        </mc:AlternateContent>
      </w:r>
      <w:r>
        <w:rPr>
          <w:noProof/>
        </w:rPr>
        <mc:AlternateContent>
          <mc:Choice Requires="wps">
            <w:drawing>
              <wp:anchor distT="0" distB="0" distL="114300" distR="114300" simplePos="0" relativeHeight="251659264" behindDoc="0" locked="0" layoutInCell="1" allowOverlap="1" wp14:anchorId="7A641292" wp14:editId="61090455">
                <wp:simplePos x="0" y="0"/>
                <wp:positionH relativeFrom="column">
                  <wp:posOffset>3533041</wp:posOffset>
                </wp:positionH>
                <wp:positionV relativeFrom="paragraph">
                  <wp:posOffset>1637274</wp:posOffset>
                </wp:positionV>
                <wp:extent cx="822081" cy="643304"/>
                <wp:effectExtent l="57150" t="19050" r="73660" b="99695"/>
                <wp:wrapNone/>
                <wp:docPr id="1431206854" name="Rectangle 1"/>
                <wp:cNvGraphicFramePr/>
                <a:graphic xmlns:a="http://schemas.openxmlformats.org/drawingml/2006/main">
                  <a:graphicData uri="http://schemas.microsoft.com/office/word/2010/wordprocessingShape">
                    <wps:wsp>
                      <wps:cNvSpPr/>
                      <wps:spPr>
                        <a:xfrm>
                          <a:off x="0" y="0"/>
                          <a:ext cx="822081" cy="643304"/>
                        </a:xfrm>
                        <a:prstGeom prst="rect">
                          <a:avLst/>
                        </a:prstGeom>
                        <a:solidFill>
                          <a:schemeClr val="bg1"/>
                        </a:solid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A2533" id="Rectangle 1" o:spid="_x0000_s1026" style="position:absolute;margin-left:278.2pt;margin-top:128.9pt;width:64.75pt;height:5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" fillcolor="white [3212]" strokecolor="white [3212]">
                <v:shadow on="t" color="black" opacity="22937f" origin=",.5" offset="0,.63889mm"/>
              </v:rect>
            </w:pict>
          </mc:Fallback>
        </mc:AlternateContent>
      </w:r>
      <w:r>
        <w:t xml:space="preserve">                                                                               </w:t>
      </w:r>
      <w:r>
        <w:rPr>
          <w:noProof/>
          <w:highlight w:val="lightGray"/>
        </w:rPr>
        <w:drawing>
          <wp:inline distT="0" distB="0" distL="0" distR="0" wp14:anchorId="0589D8C6" wp14:editId="1B70221C">
            <wp:extent cx="5486400" cy="4930775"/>
            <wp:effectExtent l="0" t="0" r="0" b="3175"/>
            <wp:docPr id="5206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80526" name="Picture 520680526"/>
                    <pic:cNvPicPr/>
                  </pic:nvPicPr>
                  <pic:blipFill>
                    <a:blip r:embed="rId9"/>
                    <a:stretch>
                      <a:fillRect/>
                    </a:stretch>
                  </pic:blipFill>
                  <pic:spPr>
                    <a:xfrm>
                      <a:off x="0" y="0"/>
                      <a:ext cx="5486400" cy="4930775"/>
                    </a:xfrm>
                    <a:prstGeom prst="rect">
                      <a:avLst/>
                    </a:prstGeom>
                  </pic:spPr>
                </pic:pic>
              </a:graphicData>
            </a:graphic>
          </wp:inline>
        </w:drawing>
      </w:r>
      <w:r>
        <w:t xml:space="preserve">                                                                          </w:t>
      </w:r>
    </w:p>
    <w:p w14:paraId="3E568E02" w14:textId="77777777" w:rsidR="00DF1DB6" w:rsidRDefault="0088063A">
      <w:r>
        <w:t xml:space="preserve">                                                           </w:t>
      </w:r>
    </w:p>
    <w:p w14:paraId="1992A6B0" w14:textId="77777777" w:rsidR="00DF1DB6" w:rsidRDefault="00DF1DB6"/>
    <w:p w14:paraId="4BFB4B42" w14:textId="69477176" w:rsidR="004531E4" w:rsidRPr="001E3BC5" w:rsidRDefault="0088063A">
      <w:r>
        <w:rPr>
          <w:noProof/>
        </w:rPr>
        <w:lastRenderedPageBreak/>
        <w:drawing>
          <wp:inline distT="0" distB="0" distL="0" distR="0" wp14:anchorId="4453A188" wp14:editId="0668E75B">
            <wp:extent cx="4690265" cy="2840182"/>
            <wp:effectExtent l="0" t="0" r="0" b="0"/>
            <wp:docPr id="121016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64143" name="Picture 1210164143"/>
                    <pic:cNvPicPr/>
                  </pic:nvPicPr>
                  <pic:blipFill>
                    <a:blip r:embed="rId10"/>
                    <a:stretch>
                      <a:fillRect/>
                    </a:stretch>
                  </pic:blipFill>
                  <pic:spPr>
                    <a:xfrm>
                      <a:off x="0" y="0"/>
                      <a:ext cx="4698756" cy="2845324"/>
                    </a:xfrm>
                    <a:prstGeom prst="rect">
                      <a:avLst/>
                    </a:prstGeom>
                  </pic:spPr>
                </pic:pic>
              </a:graphicData>
            </a:graphic>
          </wp:inline>
        </w:drawing>
      </w:r>
    </w:p>
    <w:p w14:paraId="7C1FDFA5" w14:textId="77777777" w:rsidR="00DF1DB6" w:rsidRPr="008E33D5" w:rsidRDefault="00DF1DB6">
      <w:pPr>
        <w:rPr>
          <w:color w:val="4F81BD" w:themeColor="accent1"/>
          <w:sz w:val="24"/>
          <w:szCs w:val="24"/>
        </w:rPr>
      </w:pPr>
      <w:r>
        <w:rPr>
          <w:color w:val="4F81BD" w:themeColor="accent1"/>
          <w:sz w:val="24"/>
          <w:szCs w:val="24"/>
        </w:rPr>
        <w:t>SQL QUERIES</w:t>
      </w:r>
    </w:p>
    <w:p w14:paraId="6DD3B739" w14:textId="77777777" w:rsidR="00DF1DB6" w:rsidRPr="00CF5563" w:rsidRDefault="00DF1DB6" w:rsidP="0008378C">
      <w:pPr>
        <w:pStyle w:val="ListParagraph"/>
        <w:numPr>
          <w:ilvl w:val="0"/>
          <w:numId w:val="10"/>
        </w:numPr>
        <w:rPr>
          <w:b/>
          <w:bCs/>
          <w:sz w:val="20"/>
          <w:szCs w:val="20"/>
        </w:rPr>
      </w:pPr>
      <w:proofErr w:type="gramStart"/>
      <w:r w:rsidRPr="00CF5563">
        <w:rPr>
          <w:b/>
          <w:bCs/>
          <w:sz w:val="20"/>
          <w:szCs w:val="20"/>
        </w:rPr>
        <w:t>FIRST</w:t>
      </w:r>
      <w:proofErr w:type="gramEnd"/>
      <w:r w:rsidRPr="00CF5563">
        <w:rPr>
          <w:b/>
          <w:bCs/>
          <w:sz w:val="20"/>
          <w:szCs w:val="20"/>
        </w:rPr>
        <w:t xml:space="preserve"> WE CREATE A DATABASE OF UNIVERSITY COURSE REGISTRATION WITH NAME </w:t>
      </w:r>
      <w:proofErr w:type="gramStart"/>
      <w:r w:rsidRPr="00CF5563">
        <w:rPr>
          <w:b/>
          <w:bCs/>
          <w:sz w:val="20"/>
          <w:szCs w:val="20"/>
        </w:rPr>
        <w:t>-  university</w:t>
      </w:r>
      <w:proofErr w:type="gramEnd"/>
      <w:r w:rsidRPr="00CF5563">
        <w:rPr>
          <w:b/>
          <w:bCs/>
          <w:sz w:val="20"/>
          <w:szCs w:val="20"/>
        </w:rPr>
        <w:t>_</w:t>
      </w:r>
      <w:proofErr w:type="gramStart"/>
      <w:r w:rsidRPr="00CF5563">
        <w:rPr>
          <w:b/>
          <w:bCs/>
          <w:sz w:val="20"/>
          <w:szCs w:val="20"/>
        </w:rPr>
        <w:t>registration .</w:t>
      </w:r>
      <w:proofErr w:type="gramEnd"/>
    </w:p>
    <w:p w14:paraId="6E28F054" w14:textId="77777777" w:rsidR="00DF1DB6" w:rsidRPr="00CF5563" w:rsidRDefault="00DF1DB6" w:rsidP="00195772">
      <w:pPr>
        <w:pStyle w:val="Subtitle"/>
        <w:numPr>
          <w:ilvl w:val="0"/>
          <w:numId w:val="10"/>
        </w:numPr>
        <w:rPr>
          <w:rFonts w:asciiTheme="minorHAnsi" w:hAnsiTheme="minorHAnsi"/>
          <w:i w:val="0"/>
          <w:iCs w:val="0"/>
          <w:sz w:val="20"/>
          <w:szCs w:val="20"/>
        </w:rPr>
      </w:pPr>
      <w:r w:rsidRPr="00CF5563">
        <w:rPr>
          <w:rFonts w:asciiTheme="minorHAnsi" w:hAnsiTheme="minorHAnsi"/>
          <w:i w:val="0"/>
          <w:iCs w:val="0"/>
          <w:sz w:val="20"/>
          <w:szCs w:val="20"/>
        </w:rPr>
        <w:t>CREATE DATABASE university_registration;</w:t>
      </w:r>
    </w:p>
    <w:p w14:paraId="3398B2A3" w14:textId="77777777" w:rsidR="00DF1DB6" w:rsidRDefault="0063671D">
      <w:r>
        <w:t xml:space="preserve">                    </w:t>
      </w:r>
      <w:r>
        <w:rPr>
          <w:noProof/>
        </w:rPr>
        <w:drawing>
          <wp:inline distT="0" distB="0" distL="0" distR="0" wp14:anchorId="3C625AEF" wp14:editId="66ABCE2B">
            <wp:extent cx="1918855" cy="1408031"/>
            <wp:effectExtent l="0" t="0" r="5715" b="1905"/>
            <wp:docPr id="182027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7252" name="Picture 1820277252"/>
                    <pic:cNvPicPr/>
                  </pic:nvPicPr>
                  <pic:blipFill>
                    <a:blip r:embed="rId11"/>
                    <a:stretch>
                      <a:fillRect/>
                    </a:stretch>
                  </pic:blipFill>
                  <pic:spPr>
                    <a:xfrm>
                      <a:off x="0" y="0"/>
                      <a:ext cx="1943063" cy="1425794"/>
                    </a:xfrm>
                    <a:prstGeom prst="rect">
                      <a:avLst/>
                    </a:prstGeom>
                  </pic:spPr>
                </pic:pic>
              </a:graphicData>
            </a:graphic>
          </wp:inline>
        </w:drawing>
      </w:r>
    </w:p>
    <w:p w14:paraId="0409F541" w14:textId="77777777" w:rsidR="00F23E68" w:rsidRPr="008E33D5" w:rsidRDefault="00F23E68" w:rsidP="0063671D">
      <w:pPr>
        <w:pStyle w:val="ListParagraph"/>
        <w:numPr>
          <w:ilvl w:val="0"/>
          <w:numId w:val="12"/>
        </w:numPr>
        <w:rPr>
          <w:rStyle w:val="IntenseEmphasis"/>
          <w:i w:val="0"/>
          <w:iCs w:val="0"/>
          <w:color w:val="auto"/>
          <w:sz w:val="20"/>
          <w:szCs w:val="20"/>
        </w:rPr>
      </w:pPr>
      <w:r>
        <w:rPr>
          <w:rStyle w:val="IntenseEmphasis"/>
          <w:i w:val="0"/>
          <w:iCs w:val="0"/>
          <w:color w:val="auto"/>
          <w:sz w:val="20"/>
          <w:szCs w:val="20"/>
        </w:rPr>
        <w:t>After it select the database university_registration and create tables inside the database of course , department , enrollment, professor , student .</w:t>
      </w:r>
    </w:p>
    <w:p w14:paraId="0D127085" w14:textId="77777777" w:rsidR="00F23E68" w:rsidRPr="0063671D" w:rsidRDefault="00F23E68" w:rsidP="00F23E68">
      <w:pPr>
        <w:pStyle w:val="ListParagraph"/>
        <w:rPr>
          <w:rStyle w:val="IntenseEmphasis"/>
        </w:rPr>
      </w:pPr>
    </w:p>
    <w:p w14:paraId="177350BF" w14:textId="77777777" w:rsidR="00787AAC" w:rsidRPr="0008378C" w:rsidRDefault="009171E8" w:rsidP="00787AAC">
      <w:pPr>
        <w:pStyle w:val="ListParagraph"/>
        <w:numPr>
          <w:ilvl w:val="0"/>
          <w:numId w:val="12"/>
        </w:numPr>
        <w:rPr>
          <w:rStyle w:val="IntenseEmphasis"/>
          <w:i w:val="0"/>
          <w:iCs w:val="0"/>
          <w:sz w:val="20"/>
          <w:szCs w:val="20"/>
        </w:rPr>
      </w:pPr>
      <w:r>
        <w:rPr>
          <w:rStyle w:val="IntenseEmphasis"/>
          <w:i w:val="0"/>
          <w:iCs w:val="0"/>
          <w:sz w:val="20"/>
          <w:szCs w:val="20"/>
        </w:rPr>
        <w:t>CREATE TABLE Department ( department_id INT PRIMARY KEY AUTO_INCREMENT,department_name VARCHAR(100) NOT NULL, hod_name VARCHAR(100));</w:t>
      </w:r>
    </w:p>
    <w:p w14:paraId="3DED6C3B" w14:textId="77777777" w:rsidR="00787AAC" w:rsidRPr="00841529" w:rsidRDefault="00787AAC" w:rsidP="00787AAC">
      <w:pPr>
        <w:ind w:left="720"/>
        <w:rPr>
          <w:rStyle w:val="IntenseEmphasis"/>
          <w:i w:val="0"/>
          <w:iCs w:val="0"/>
          <w:color w:val="000000" w:themeColor="text1"/>
          <w:sz w:val="20"/>
          <w:szCs w:val="20"/>
        </w:rPr>
      </w:pPr>
      <w:r>
        <w:rPr>
          <w:rStyle w:val="IntenseEmphasis"/>
          <w:i w:val="0"/>
          <w:iCs w:val="0"/>
          <w:color w:val="000000" w:themeColor="text1"/>
          <w:sz w:val="20"/>
          <w:szCs w:val="20"/>
        </w:rPr>
        <w:t xml:space="preserve">For justify how department table create then use </w:t>
      </w:r>
      <w:r>
        <w:rPr>
          <w:rStyle w:val="IntenseEmphasis"/>
          <w:b w:val="0"/>
          <w:bCs w:val="0"/>
          <w:i w:val="0"/>
          <w:iCs w:val="0"/>
          <w:sz w:val="20"/>
          <w:szCs w:val="20"/>
        </w:rPr>
        <w:t xml:space="preserve"> Desc department;</w:t>
      </w:r>
    </w:p>
    <w:p w14:paraId="585DD9CA" w14:textId="77777777" w:rsidR="00787AAC" w:rsidRPr="00787AAC" w:rsidRDefault="00787AAC" w:rsidP="00F4165F">
      <w:pPr>
        <w:jc w:val="center"/>
        <w:rPr>
          <w:rStyle w:val="IntenseEmphasis"/>
          <w:i w:val="0"/>
          <w:iCs w:val="0"/>
        </w:rPr>
      </w:pPr>
      <w:r>
        <w:rPr>
          <w:b/>
          <w:bCs/>
          <w:noProof/>
          <w:color w:val="4F81BD" w:themeColor="accent1"/>
        </w:rPr>
        <w:lastRenderedPageBreak/>
        <w:drawing>
          <wp:inline distT="0" distB="0" distL="0" distR="0" wp14:anchorId="5DA662E8" wp14:editId="403D1730">
            <wp:extent cx="4433455" cy="1303158"/>
            <wp:effectExtent l="0" t="0" r="5715" b="0"/>
            <wp:docPr id="1171205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05271" name="Picture 1171205271"/>
                    <pic:cNvPicPr/>
                  </pic:nvPicPr>
                  <pic:blipFill>
                    <a:blip r:embed="rId12"/>
                    <a:stretch>
                      <a:fillRect/>
                    </a:stretch>
                  </pic:blipFill>
                  <pic:spPr>
                    <a:xfrm>
                      <a:off x="0" y="0"/>
                      <a:ext cx="4447756" cy="1307362"/>
                    </a:xfrm>
                    <a:prstGeom prst="rect">
                      <a:avLst/>
                    </a:prstGeom>
                  </pic:spPr>
                </pic:pic>
              </a:graphicData>
            </a:graphic>
          </wp:inline>
        </w:drawing>
      </w:r>
    </w:p>
    <w:p w14:paraId="237909BA" w14:textId="77777777" w:rsidR="00F23E68" w:rsidRPr="00CF5563" w:rsidRDefault="009171E8" w:rsidP="0005558F">
      <w:pPr>
        <w:pStyle w:val="ListParagraph"/>
        <w:numPr>
          <w:ilvl w:val="0"/>
          <w:numId w:val="12"/>
        </w:numPr>
        <w:rPr>
          <w:b/>
          <w:bCs/>
          <w:color w:val="4F81BD" w:themeColor="accent1"/>
          <w:sz w:val="20"/>
          <w:szCs w:val="20"/>
        </w:rPr>
      </w:pPr>
      <w:r w:rsidRPr="00CF5563">
        <w:rPr>
          <w:b/>
          <w:bCs/>
          <w:color w:val="4F81BD" w:themeColor="accent1"/>
          <w:sz w:val="20"/>
          <w:szCs w:val="20"/>
        </w:rPr>
        <w:t xml:space="preserve">CREATE TABLE Student </w:t>
      </w:r>
      <w:proofErr w:type="gramStart"/>
      <w:r w:rsidRPr="00CF5563">
        <w:rPr>
          <w:b/>
          <w:bCs/>
          <w:color w:val="4F81BD" w:themeColor="accent1"/>
          <w:sz w:val="20"/>
          <w:szCs w:val="20"/>
        </w:rPr>
        <w:t>( student</w:t>
      </w:r>
      <w:proofErr w:type="gramEnd"/>
      <w:r w:rsidRPr="00CF5563">
        <w:rPr>
          <w:b/>
          <w:bCs/>
          <w:color w:val="4F81BD" w:themeColor="accent1"/>
          <w:sz w:val="20"/>
          <w:szCs w:val="20"/>
        </w:rPr>
        <w:t xml:space="preserve">_id INT PRIMARY KEY AUTO_INCREMENT, name </w:t>
      </w:r>
      <w:proofErr w:type="gramStart"/>
      <w:r w:rsidRPr="00CF5563">
        <w:rPr>
          <w:b/>
          <w:bCs/>
          <w:color w:val="4F81BD" w:themeColor="accent1"/>
          <w:sz w:val="20"/>
          <w:szCs w:val="20"/>
        </w:rPr>
        <w:t>VARCHAR(</w:t>
      </w:r>
      <w:proofErr w:type="gramEnd"/>
      <w:r w:rsidRPr="00CF5563">
        <w:rPr>
          <w:b/>
          <w:bCs/>
          <w:color w:val="4F81BD" w:themeColor="accent1"/>
          <w:sz w:val="20"/>
          <w:szCs w:val="20"/>
        </w:rPr>
        <w:t xml:space="preserve">100) NOT </w:t>
      </w:r>
      <w:proofErr w:type="gramStart"/>
      <w:r w:rsidRPr="00CF5563">
        <w:rPr>
          <w:b/>
          <w:bCs/>
          <w:color w:val="4F81BD" w:themeColor="accent1"/>
          <w:sz w:val="20"/>
          <w:szCs w:val="20"/>
        </w:rPr>
        <w:t>NULL,email</w:t>
      </w:r>
      <w:proofErr w:type="gramEnd"/>
      <w:r w:rsidRPr="00CF5563">
        <w:rPr>
          <w:b/>
          <w:bCs/>
          <w:color w:val="4F81BD" w:themeColor="accent1"/>
          <w:sz w:val="20"/>
          <w:szCs w:val="20"/>
        </w:rPr>
        <w:t xml:space="preserve"> </w:t>
      </w:r>
      <w:proofErr w:type="gramStart"/>
      <w:r w:rsidRPr="00CF5563">
        <w:rPr>
          <w:b/>
          <w:bCs/>
          <w:color w:val="4F81BD" w:themeColor="accent1"/>
          <w:sz w:val="20"/>
          <w:szCs w:val="20"/>
        </w:rPr>
        <w:t>VARCHAR(</w:t>
      </w:r>
      <w:proofErr w:type="gramEnd"/>
      <w:r w:rsidRPr="00CF5563">
        <w:rPr>
          <w:b/>
          <w:bCs/>
          <w:color w:val="4F81BD" w:themeColor="accent1"/>
          <w:sz w:val="20"/>
          <w:szCs w:val="20"/>
        </w:rPr>
        <w:t xml:space="preserve">100) UNIQUE, phone </w:t>
      </w:r>
      <w:proofErr w:type="gramStart"/>
      <w:r w:rsidRPr="00CF5563">
        <w:rPr>
          <w:b/>
          <w:bCs/>
          <w:color w:val="4F81BD" w:themeColor="accent1"/>
          <w:sz w:val="20"/>
          <w:szCs w:val="20"/>
        </w:rPr>
        <w:t>VARCHAR(</w:t>
      </w:r>
      <w:proofErr w:type="gramEnd"/>
      <w:r w:rsidRPr="00CF5563">
        <w:rPr>
          <w:b/>
          <w:bCs/>
          <w:color w:val="4F81BD" w:themeColor="accent1"/>
          <w:sz w:val="20"/>
          <w:szCs w:val="20"/>
        </w:rPr>
        <w:t>15</w:t>
      </w:r>
      <w:proofErr w:type="gramStart"/>
      <w:r w:rsidRPr="00CF5563">
        <w:rPr>
          <w:b/>
          <w:bCs/>
          <w:color w:val="4F81BD" w:themeColor="accent1"/>
          <w:sz w:val="20"/>
          <w:szCs w:val="20"/>
        </w:rPr>
        <w:t>),dob</w:t>
      </w:r>
      <w:proofErr w:type="gramEnd"/>
      <w:r w:rsidRPr="00CF5563">
        <w:rPr>
          <w:b/>
          <w:bCs/>
          <w:color w:val="4F81BD" w:themeColor="accent1"/>
          <w:sz w:val="20"/>
          <w:szCs w:val="20"/>
        </w:rPr>
        <w:t xml:space="preserve"> </w:t>
      </w:r>
      <w:proofErr w:type="gramStart"/>
      <w:r w:rsidRPr="00CF5563">
        <w:rPr>
          <w:b/>
          <w:bCs/>
          <w:color w:val="4F81BD" w:themeColor="accent1"/>
          <w:sz w:val="20"/>
          <w:szCs w:val="20"/>
        </w:rPr>
        <w:t>DATE,parents</w:t>
      </w:r>
      <w:proofErr w:type="gramEnd"/>
      <w:r w:rsidRPr="00CF5563">
        <w:rPr>
          <w:b/>
          <w:bCs/>
          <w:color w:val="4F81BD" w:themeColor="accent1"/>
          <w:sz w:val="20"/>
          <w:szCs w:val="20"/>
        </w:rPr>
        <w:t xml:space="preserve">_name </w:t>
      </w:r>
      <w:proofErr w:type="gramStart"/>
      <w:r w:rsidRPr="00CF5563">
        <w:rPr>
          <w:b/>
          <w:bCs/>
          <w:color w:val="4F81BD" w:themeColor="accent1"/>
          <w:sz w:val="20"/>
          <w:szCs w:val="20"/>
        </w:rPr>
        <w:t>VARCHAR(</w:t>
      </w:r>
      <w:proofErr w:type="gramEnd"/>
      <w:r w:rsidRPr="00CF5563">
        <w:rPr>
          <w:b/>
          <w:bCs/>
          <w:color w:val="4F81BD" w:themeColor="accent1"/>
          <w:sz w:val="20"/>
          <w:szCs w:val="20"/>
        </w:rPr>
        <w:t>100</w:t>
      </w:r>
      <w:proofErr w:type="gramStart"/>
      <w:r w:rsidRPr="00CF5563">
        <w:rPr>
          <w:b/>
          <w:bCs/>
          <w:color w:val="4F81BD" w:themeColor="accent1"/>
          <w:sz w:val="20"/>
          <w:szCs w:val="20"/>
        </w:rPr>
        <w:t>),department</w:t>
      </w:r>
      <w:proofErr w:type="gramEnd"/>
      <w:r w:rsidRPr="00CF5563">
        <w:rPr>
          <w:b/>
          <w:bCs/>
          <w:color w:val="4F81BD" w:themeColor="accent1"/>
          <w:sz w:val="20"/>
          <w:szCs w:val="20"/>
        </w:rPr>
        <w:t xml:space="preserve">_id </w:t>
      </w:r>
      <w:proofErr w:type="gramStart"/>
      <w:r w:rsidRPr="00CF5563">
        <w:rPr>
          <w:b/>
          <w:bCs/>
          <w:color w:val="4F81BD" w:themeColor="accent1"/>
          <w:sz w:val="20"/>
          <w:szCs w:val="20"/>
        </w:rPr>
        <w:t>INT(</w:t>
      </w:r>
      <w:proofErr w:type="gramEnd"/>
      <w:r w:rsidRPr="00CF5563">
        <w:rPr>
          <w:b/>
          <w:bCs/>
          <w:color w:val="4F81BD" w:themeColor="accent1"/>
          <w:sz w:val="20"/>
          <w:szCs w:val="20"/>
        </w:rPr>
        <w:t>11));</w:t>
      </w:r>
    </w:p>
    <w:p w14:paraId="7576FB42" w14:textId="77777777" w:rsidR="00787AAC" w:rsidRPr="00CF5563" w:rsidRDefault="00787AAC" w:rsidP="00787AAC">
      <w:pPr>
        <w:ind w:left="720"/>
        <w:rPr>
          <w:rStyle w:val="IntenseEmphasis"/>
          <w:i w:val="0"/>
          <w:iCs w:val="0"/>
          <w:color w:val="000000" w:themeColor="text1"/>
          <w:sz w:val="20"/>
          <w:szCs w:val="20"/>
        </w:rPr>
      </w:pPr>
      <w:r w:rsidRPr="00CF5563">
        <w:rPr>
          <w:rStyle w:val="IntenseEmphasis"/>
          <w:i w:val="0"/>
          <w:iCs w:val="0"/>
          <w:color w:val="000000" w:themeColor="text1"/>
          <w:sz w:val="20"/>
          <w:szCs w:val="20"/>
        </w:rPr>
        <w:t xml:space="preserve">For justify how student table create then </w:t>
      </w:r>
      <w:proofErr w:type="gramStart"/>
      <w:r w:rsidRPr="00CF5563">
        <w:rPr>
          <w:rStyle w:val="IntenseEmphasis"/>
          <w:i w:val="0"/>
          <w:iCs w:val="0"/>
          <w:color w:val="000000" w:themeColor="text1"/>
          <w:sz w:val="20"/>
          <w:szCs w:val="20"/>
        </w:rPr>
        <w:t xml:space="preserve">use </w:t>
      </w:r>
      <w:r w:rsidRPr="00CF5563">
        <w:rPr>
          <w:rStyle w:val="IntenseEmphasis"/>
          <w:b w:val="0"/>
          <w:bCs w:val="0"/>
          <w:i w:val="0"/>
          <w:iCs w:val="0"/>
          <w:sz w:val="20"/>
          <w:szCs w:val="20"/>
        </w:rPr>
        <w:t xml:space="preserve"> Desc</w:t>
      </w:r>
      <w:proofErr w:type="gramEnd"/>
      <w:r w:rsidRPr="00CF5563">
        <w:rPr>
          <w:rStyle w:val="IntenseEmphasis"/>
          <w:b w:val="0"/>
          <w:bCs w:val="0"/>
          <w:i w:val="0"/>
          <w:iCs w:val="0"/>
          <w:sz w:val="20"/>
          <w:szCs w:val="20"/>
        </w:rPr>
        <w:t xml:space="preserve"> student;</w:t>
      </w:r>
    </w:p>
    <w:p w14:paraId="7092193F" w14:textId="77777777" w:rsidR="00787AAC" w:rsidRPr="009171E8" w:rsidRDefault="00787AAC" w:rsidP="009171E8">
      <w:pPr>
        <w:pStyle w:val="ListParagraph"/>
        <w:rPr>
          <w:rStyle w:val="IntenseEmphasis"/>
          <w:i w:val="0"/>
          <w:iCs w:val="0"/>
        </w:rPr>
      </w:pPr>
      <w:r>
        <w:rPr>
          <w:b/>
          <w:bCs/>
          <w:noProof/>
          <w:color w:val="4F81BD" w:themeColor="accent1"/>
        </w:rPr>
        <w:drawing>
          <wp:inline distT="0" distB="0" distL="0" distR="0" wp14:anchorId="2544278D" wp14:editId="20C57C87">
            <wp:extent cx="4897582" cy="1985010"/>
            <wp:effectExtent l="0" t="0" r="0" b="0"/>
            <wp:docPr id="44850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291" name="Picture 44850291"/>
                    <pic:cNvPicPr/>
                  </pic:nvPicPr>
                  <pic:blipFill>
                    <a:blip r:embed="rId13"/>
                    <a:stretch>
                      <a:fillRect/>
                    </a:stretch>
                  </pic:blipFill>
                  <pic:spPr>
                    <a:xfrm>
                      <a:off x="0" y="0"/>
                      <a:ext cx="4901340" cy="1986533"/>
                    </a:xfrm>
                    <a:prstGeom prst="rect">
                      <a:avLst/>
                    </a:prstGeom>
                  </pic:spPr>
                </pic:pic>
              </a:graphicData>
            </a:graphic>
          </wp:inline>
        </w:drawing>
      </w:r>
    </w:p>
    <w:p w14:paraId="2FDF72E9" w14:textId="77777777" w:rsidR="00F23E68" w:rsidRPr="00CF5563" w:rsidRDefault="00F23E68" w:rsidP="00F23E68">
      <w:pPr>
        <w:pStyle w:val="ListParagraph"/>
        <w:rPr>
          <w:rStyle w:val="IntenseEmphasis"/>
          <w:i w:val="0"/>
          <w:iCs w:val="0"/>
          <w:sz w:val="20"/>
          <w:szCs w:val="20"/>
        </w:rPr>
      </w:pPr>
    </w:p>
    <w:p w14:paraId="2A481336" w14:textId="77777777" w:rsidR="00F23E68" w:rsidRPr="00CF5563" w:rsidRDefault="009171E8" w:rsidP="00F23E68">
      <w:pPr>
        <w:pStyle w:val="ListParagraph"/>
        <w:numPr>
          <w:ilvl w:val="0"/>
          <w:numId w:val="10"/>
        </w:numPr>
        <w:rPr>
          <w:b/>
          <w:bCs/>
          <w:color w:val="4F81BD" w:themeColor="accent1"/>
          <w:sz w:val="20"/>
          <w:szCs w:val="20"/>
        </w:rPr>
      </w:pPr>
      <w:r w:rsidRPr="00CF5563">
        <w:rPr>
          <w:b/>
          <w:bCs/>
          <w:color w:val="4F81BD" w:themeColor="accent1"/>
          <w:sz w:val="20"/>
          <w:szCs w:val="20"/>
        </w:rPr>
        <w:t xml:space="preserve">CREATE TABLE Professor (professor_id INT PRIMARY KEY AUTO_INCREMENT, name </w:t>
      </w:r>
      <w:proofErr w:type="gramStart"/>
      <w:r w:rsidRPr="00CF5563">
        <w:rPr>
          <w:b/>
          <w:bCs/>
          <w:color w:val="4F81BD" w:themeColor="accent1"/>
          <w:sz w:val="20"/>
          <w:szCs w:val="20"/>
        </w:rPr>
        <w:t>VARCHAR(</w:t>
      </w:r>
      <w:proofErr w:type="gramEnd"/>
      <w:r w:rsidRPr="00CF5563">
        <w:rPr>
          <w:b/>
          <w:bCs/>
          <w:color w:val="4F81BD" w:themeColor="accent1"/>
          <w:sz w:val="20"/>
          <w:szCs w:val="20"/>
        </w:rPr>
        <w:t xml:space="preserve">100) NOT NULL, email </w:t>
      </w:r>
      <w:proofErr w:type="gramStart"/>
      <w:r w:rsidRPr="00CF5563">
        <w:rPr>
          <w:b/>
          <w:bCs/>
          <w:color w:val="4F81BD" w:themeColor="accent1"/>
          <w:sz w:val="20"/>
          <w:szCs w:val="20"/>
        </w:rPr>
        <w:t>VARCHAR(</w:t>
      </w:r>
      <w:proofErr w:type="gramEnd"/>
      <w:r w:rsidRPr="00CF5563">
        <w:rPr>
          <w:b/>
          <w:bCs/>
          <w:color w:val="4F81BD" w:themeColor="accent1"/>
          <w:sz w:val="20"/>
          <w:szCs w:val="20"/>
        </w:rPr>
        <w:t>100) UNIQUE, department_id INT, FOREIGN KEY (department_id) REFERENCES Department(department_id) ON DELETE SET NULL ON UPDATE CASCADE);</w:t>
      </w:r>
    </w:p>
    <w:p w14:paraId="2A15CBCC" w14:textId="77777777" w:rsidR="00991DAA" w:rsidRPr="00CF5563" w:rsidRDefault="00991DAA" w:rsidP="00991DAA">
      <w:pPr>
        <w:pStyle w:val="ListParagraph"/>
        <w:rPr>
          <w:b/>
          <w:bCs/>
          <w:color w:val="4F81BD" w:themeColor="accent1"/>
          <w:sz w:val="20"/>
          <w:szCs w:val="20"/>
        </w:rPr>
      </w:pPr>
    </w:p>
    <w:p w14:paraId="21380809" w14:textId="77777777" w:rsidR="00787AAC" w:rsidRPr="00CF5563" w:rsidRDefault="00787AAC" w:rsidP="00787AAC">
      <w:pPr>
        <w:pStyle w:val="ListParagraph"/>
        <w:rPr>
          <w:rStyle w:val="IntenseEmphasis"/>
          <w:i w:val="0"/>
          <w:iCs w:val="0"/>
          <w:color w:val="000000" w:themeColor="text1"/>
          <w:sz w:val="20"/>
          <w:szCs w:val="20"/>
        </w:rPr>
      </w:pPr>
      <w:r w:rsidRPr="00CF5563">
        <w:rPr>
          <w:rStyle w:val="IntenseEmphasis"/>
          <w:i w:val="0"/>
          <w:iCs w:val="0"/>
          <w:color w:val="000000" w:themeColor="text1"/>
          <w:sz w:val="20"/>
          <w:szCs w:val="20"/>
        </w:rPr>
        <w:t xml:space="preserve">For justify how professor table create then </w:t>
      </w:r>
      <w:proofErr w:type="gramStart"/>
      <w:r w:rsidRPr="00CF5563">
        <w:rPr>
          <w:rStyle w:val="IntenseEmphasis"/>
          <w:i w:val="0"/>
          <w:iCs w:val="0"/>
          <w:color w:val="000000" w:themeColor="text1"/>
          <w:sz w:val="20"/>
          <w:szCs w:val="20"/>
        </w:rPr>
        <w:t xml:space="preserve">use </w:t>
      </w:r>
      <w:r w:rsidRPr="00CF5563">
        <w:rPr>
          <w:rStyle w:val="IntenseEmphasis"/>
          <w:b w:val="0"/>
          <w:bCs w:val="0"/>
          <w:i w:val="0"/>
          <w:iCs w:val="0"/>
          <w:sz w:val="20"/>
          <w:szCs w:val="20"/>
        </w:rPr>
        <w:t xml:space="preserve"> Desc</w:t>
      </w:r>
      <w:proofErr w:type="gramEnd"/>
      <w:r w:rsidRPr="00CF5563">
        <w:rPr>
          <w:rStyle w:val="IntenseEmphasis"/>
          <w:b w:val="0"/>
          <w:bCs w:val="0"/>
          <w:i w:val="0"/>
          <w:iCs w:val="0"/>
          <w:sz w:val="20"/>
          <w:szCs w:val="20"/>
        </w:rPr>
        <w:t xml:space="preserve"> professor;</w:t>
      </w:r>
    </w:p>
    <w:p w14:paraId="7D98FA36" w14:textId="77777777" w:rsidR="00195772" w:rsidRPr="00991DAA" w:rsidRDefault="00787AAC" w:rsidP="00991DAA">
      <w:pPr>
        <w:pStyle w:val="ListParagraph"/>
        <w:rPr>
          <w:rStyle w:val="IntenseEmphasis"/>
          <w:i w:val="0"/>
          <w:iCs w:val="0"/>
        </w:rPr>
      </w:pPr>
      <w:r>
        <w:rPr>
          <w:b/>
          <w:bCs/>
          <w:noProof/>
          <w:color w:val="4F81BD" w:themeColor="accent1"/>
        </w:rPr>
        <w:drawing>
          <wp:inline distT="0" distB="0" distL="0" distR="0" wp14:anchorId="1C2191B0" wp14:editId="4BBFF4FF">
            <wp:extent cx="4418875" cy="1399309"/>
            <wp:effectExtent l="0" t="0" r="1270" b="0"/>
            <wp:docPr id="889738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8597" name="Picture 889738597"/>
                    <pic:cNvPicPr/>
                  </pic:nvPicPr>
                  <pic:blipFill>
                    <a:blip r:embed="rId14"/>
                    <a:stretch>
                      <a:fillRect/>
                    </a:stretch>
                  </pic:blipFill>
                  <pic:spPr>
                    <a:xfrm>
                      <a:off x="0" y="0"/>
                      <a:ext cx="4529907" cy="1434469"/>
                    </a:xfrm>
                    <a:prstGeom prst="rect">
                      <a:avLst/>
                    </a:prstGeom>
                  </pic:spPr>
                </pic:pic>
              </a:graphicData>
            </a:graphic>
          </wp:inline>
        </w:drawing>
      </w:r>
    </w:p>
    <w:p w14:paraId="70C3EB9D" w14:textId="77777777" w:rsidR="009171E8" w:rsidRPr="00CF5563" w:rsidRDefault="009171E8" w:rsidP="009171E8">
      <w:pPr>
        <w:pStyle w:val="ListParagraph"/>
        <w:numPr>
          <w:ilvl w:val="0"/>
          <w:numId w:val="10"/>
        </w:numPr>
        <w:rPr>
          <w:rStyle w:val="IntenseEmphasis"/>
          <w:i w:val="0"/>
          <w:iCs w:val="0"/>
          <w:sz w:val="20"/>
          <w:szCs w:val="20"/>
        </w:rPr>
      </w:pPr>
      <w:r w:rsidRPr="00CF5563">
        <w:rPr>
          <w:rStyle w:val="IntenseEmphasis"/>
          <w:i w:val="0"/>
          <w:iCs w:val="0"/>
          <w:sz w:val="20"/>
          <w:szCs w:val="20"/>
        </w:rPr>
        <w:t xml:space="preserve">CREATE TABLE Course (course_id INT PRIMARY KEY AUTO_INCREMENT, course_name </w:t>
      </w:r>
      <w:proofErr w:type="gramStart"/>
      <w:r w:rsidRPr="00CF5563">
        <w:rPr>
          <w:rStyle w:val="IntenseEmphasis"/>
          <w:i w:val="0"/>
          <w:iCs w:val="0"/>
          <w:sz w:val="20"/>
          <w:szCs w:val="20"/>
        </w:rPr>
        <w:t>VARCHAR(</w:t>
      </w:r>
      <w:proofErr w:type="gramEnd"/>
      <w:r w:rsidRPr="00CF5563">
        <w:rPr>
          <w:rStyle w:val="IntenseEmphasis"/>
          <w:i w:val="0"/>
          <w:iCs w:val="0"/>
          <w:sz w:val="20"/>
          <w:szCs w:val="20"/>
        </w:rPr>
        <w:t>100) NOT NULL, credits INT, department_id INT, professor_id INT, FOREIGN KEY (department_id) REFERENCES Department(department_id) ON DELETE CASCADE ON UPDATE CASCADE, FOREIGN KEY (professor_id) REFERENCES Professor(professor_id) ON DELETE SET NULL ON UPDATE CASCADE);</w:t>
      </w:r>
    </w:p>
    <w:p w14:paraId="2732EBEF" w14:textId="77777777" w:rsidR="009171E8" w:rsidRPr="00CF5563" w:rsidRDefault="00787AAC" w:rsidP="00787AAC">
      <w:pPr>
        <w:pStyle w:val="ListParagraph"/>
        <w:rPr>
          <w:rStyle w:val="IntenseEmphasis"/>
          <w:b w:val="0"/>
          <w:bCs w:val="0"/>
          <w:i w:val="0"/>
          <w:iCs w:val="0"/>
          <w:sz w:val="20"/>
          <w:szCs w:val="20"/>
        </w:rPr>
      </w:pPr>
      <w:r w:rsidRPr="00CF5563">
        <w:rPr>
          <w:rStyle w:val="IntenseEmphasis"/>
          <w:i w:val="0"/>
          <w:iCs w:val="0"/>
          <w:color w:val="000000" w:themeColor="text1"/>
          <w:sz w:val="20"/>
          <w:szCs w:val="20"/>
        </w:rPr>
        <w:t xml:space="preserve">For justify how course table create then </w:t>
      </w:r>
      <w:proofErr w:type="gramStart"/>
      <w:r w:rsidRPr="00CF5563">
        <w:rPr>
          <w:rStyle w:val="IntenseEmphasis"/>
          <w:i w:val="0"/>
          <w:iCs w:val="0"/>
          <w:color w:val="000000" w:themeColor="text1"/>
          <w:sz w:val="20"/>
          <w:szCs w:val="20"/>
        </w:rPr>
        <w:t xml:space="preserve">use </w:t>
      </w:r>
      <w:r w:rsidRPr="00CF5563">
        <w:rPr>
          <w:rStyle w:val="IntenseEmphasis"/>
          <w:b w:val="0"/>
          <w:bCs w:val="0"/>
          <w:i w:val="0"/>
          <w:iCs w:val="0"/>
          <w:sz w:val="20"/>
          <w:szCs w:val="20"/>
        </w:rPr>
        <w:t xml:space="preserve"> Desc</w:t>
      </w:r>
      <w:proofErr w:type="gramEnd"/>
      <w:r w:rsidRPr="00CF5563">
        <w:rPr>
          <w:rStyle w:val="IntenseEmphasis"/>
          <w:b w:val="0"/>
          <w:bCs w:val="0"/>
          <w:i w:val="0"/>
          <w:iCs w:val="0"/>
          <w:sz w:val="20"/>
          <w:szCs w:val="20"/>
        </w:rPr>
        <w:t xml:space="preserve"> course;</w:t>
      </w:r>
    </w:p>
    <w:p w14:paraId="6791FA13" w14:textId="77777777" w:rsidR="00787AAC" w:rsidRDefault="00787AAC" w:rsidP="00787AAC">
      <w:pPr>
        <w:pStyle w:val="ListParagraph"/>
        <w:rPr>
          <w:rStyle w:val="IntenseEmphasis"/>
          <w:b w:val="0"/>
          <w:bCs w:val="0"/>
          <w:i w:val="0"/>
          <w:iCs w:val="0"/>
          <w:sz w:val="24"/>
          <w:szCs w:val="24"/>
        </w:rPr>
      </w:pPr>
      <w:r>
        <w:rPr>
          <w:noProof/>
          <w:color w:val="4F81BD" w:themeColor="accent1"/>
          <w:sz w:val="24"/>
          <w:szCs w:val="24"/>
        </w:rPr>
        <w:lastRenderedPageBreak/>
        <w:drawing>
          <wp:inline distT="0" distB="0" distL="0" distR="0" wp14:anchorId="5ED41149" wp14:editId="05875F9B">
            <wp:extent cx="4759036" cy="1322705"/>
            <wp:effectExtent l="0" t="0" r="3810" b="0"/>
            <wp:docPr id="1922217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7022" name="Picture 1922217022"/>
                    <pic:cNvPicPr/>
                  </pic:nvPicPr>
                  <pic:blipFill>
                    <a:blip r:embed="rId15"/>
                    <a:stretch>
                      <a:fillRect/>
                    </a:stretch>
                  </pic:blipFill>
                  <pic:spPr>
                    <a:xfrm>
                      <a:off x="0" y="0"/>
                      <a:ext cx="4779682" cy="1328443"/>
                    </a:xfrm>
                    <a:prstGeom prst="rect">
                      <a:avLst/>
                    </a:prstGeom>
                  </pic:spPr>
                </pic:pic>
              </a:graphicData>
            </a:graphic>
          </wp:inline>
        </w:drawing>
      </w:r>
    </w:p>
    <w:p w14:paraId="6633AB54" w14:textId="77777777" w:rsidR="00F4165F" w:rsidRPr="00787AAC" w:rsidRDefault="00F4165F" w:rsidP="00787AAC">
      <w:pPr>
        <w:pStyle w:val="ListParagraph"/>
        <w:rPr>
          <w:rStyle w:val="IntenseEmphasis"/>
          <w:b w:val="0"/>
          <w:bCs w:val="0"/>
          <w:i w:val="0"/>
          <w:iCs w:val="0"/>
          <w:sz w:val="24"/>
          <w:szCs w:val="24"/>
        </w:rPr>
      </w:pPr>
    </w:p>
    <w:p w14:paraId="67409C17" w14:textId="77777777" w:rsidR="004723A1" w:rsidRPr="00CF5563" w:rsidRDefault="009171E8" w:rsidP="009171E8">
      <w:pPr>
        <w:pStyle w:val="ListParagraph"/>
        <w:numPr>
          <w:ilvl w:val="0"/>
          <w:numId w:val="10"/>
        </w:numPr>
        <w:rPr>
          <w:rStyle w:val="IntenseEmphasis"/>
          <w:i w:val="0"/>
          <w:iCs w:val="0"/>
          <w:sz w:val="20"/>
          <w:szCs w:val="20"/>
        </w:rPr>
      </w:pPr>
      <w:r w:rsidRPr="00CF5563">
        <w:rPr>
          <w:rStyle w:val="IntenseEmphasis"/>
          <w:i w:val="0"/>
          <w:iCs w:val="0"/>
          <w:sz w:val="20"/>
          <w:szCs w:val="20"/>
        </w:rPr>
        <w:t xml:space="preserve">CREATE TABLE Enrollment (enrollment_id INT PRIMARY KEY AUTO_INCREMENT, student_id INT, course_id INT, enrollment_date DATE, grade </w:t>
      </w:r>
      <w:proofErr w:type="gramStart"/>
      <w:r w:rsidRPr="00CF5563">
        <w:rPr>
          <w:rStyle w:val="IntenseEmphasis"/>
          <w:i w:val="0"/>
          <w:iCs w:val="0"/>
          <w:sz w:val="20"/>
          <w:szCs w:val="20"/>
        </w:rPr>
        <w:t>VARCHAR(</w:t>
      </w:r>
      <w:proofErr w:type="gramEnd"/>
      <w:r w:rsidRPr="00CF5563">
        <w:rPr>
          <w:rStyle w:val="IntenseEmphasis"/>
          <w:i w:val="0"/>
          <w:iCs w:val="0"/>
          <w:sz w:val="20"/>
          <w:szCs w:val="20"/>
        </w:rPr>
        <w:t>5), FOREIGN KEY (student_id) REFERENCES Student(student_id) ON DELETE CASCADE ON UPDATE CASCADE, FOREIGN KEY (course_id) REFERENCES Course(course_id) ON DELETE CASCADE ON UPDATE CASCADE);</w:t>
      </w:r>
    </w:p>
    <w:p w14:paraId="34B111BF" w14:textId="77777777" w:rsidR="00F4165F" w:rsidRPr="00CF5563" w:rsidRDefault="00F4165F" w:rsidP="00F4165F">
      <w:pPr>
        <w:pStyle w:val="ListParagraph"/>
        <w:rPr>
          <w:rStyle w:val="IntenseEmphasis"/>
          <w:i w:val="0"/>
          <w:iCs w:val="0"/>
          <w:sz w:val="20"/>
          <w:szCs w:val="20"/>
        </w:rPr>
      </w:pPr>
    </w:p>
    <w:p w14:paraId="08029BBD" w14:textId="77777777" w:rsidR="00787AAC" w:rsidRPr="00CF5563" w:rsidRDefault="00787AAC" w:rsidP="00787AAC">
      <w:pPr>
        <w:pStyle w:val="ListParagraph"/>
        <w:rPr>
          <w:rStyle w:val="IntenseEmphasis"/>
          <w:i w:val="0"/>
          <w:iCs w:val="0"/>
          <w:color w:val="000000" w:themeColor="text1"/>
          <w:sz w:val="20"/>
          <w:szCs w:val="20"/>
        </w:rPr>
      </w:pPr>
      <w:r w:rsidRPr="00CF5563">
        <w:rPr>
          <w:rStyle w:val="IntenseEmphasis"/>
          <w:i w:val="0"/>
          <w:iCs w:val="0"/>
          <w:color w:val="000000" w:themeColor="text1"/>
          <w:sz w:val="20"/>
          <w:szCs w:val="20"/>
        </w:rPr>
        <w:t xml:space="preserve">For justify how enrollment table create then </w:t>
      </w:r>
      <w:proofErr w:type="gramStart"/>
      <w:r w:rsidRPr="00CF5563">
        <w:rPr>
          <w:rStyle w:val="IntenseEmphasis"/>
          <w:i w:val="0"/>
          <w:iCs w:val="0"/>
          <w:color w:val="000000" w:themeColor="text1"/>
          <w:sz w:val="20"/>
          <w:szCs w:val="20"/>
        </w:rPr>
        <w:t xml:space="preserve">use </w:t>
      </w:r>
      <w:r w:rsidRPr="00CF5563">
        <w:rPr>
          <w:rStyle w:val="IntenseEmphasis"/>
          <w:b w:val="0"/>
          <w:bCs w:val="0"/>
          <w:i w:val="0"/>
          <w:iCs w:val="0"/>
          <w:sz w:val="20"/>
          <w:szCs w:val="20"/>
        </w:rPr>
        <w:t xml:space="preserve"> Desc</w:t>
      </w:r>
      <w:proofErr w:type="gramEnd"/>
      <w:r w:rsidRPr="00CF5563">
        <w:rPr>
          <w:rStyle w:val="IntenseEmphasis"/>
          <w:b w:val="0"/>
          <w:bCs w:val="0"/>
          <w:i w:val="0"/>
          <w:iCs w:val="0"/>
          <w:sz w:val="20"/>
          <w:szCs w:val="20"/>
        </w:rPr>
        <w:t xml:space="preserve"> enrollment;</w:t>
      </w:r>
    </w:p>
    <w:p w14:paraId="671D62D9" w14:textId="77777777" w:rsidR="00787AAC" w:rsidRDefault="00787AAC" w:rsidP="00787AAC">
      <w:pPr>
        <w:pStyle w:val="ListParagraph"/>
        <w:rPr>
          <w:rStyle w:val="IntenseEmphasis"/>
          <w:i w:val="0"/>
          <w:iCs w:val="0"/>
        </w:rPr>
      </w:pPr>
      <w:r>
        <w:rPr>
          <w:b/>
          <w:bCs/>
          <w:noProof/>
          <w:color w:val="4F81BD" w:themeColor="accent1"/>
        </w:rPr>
        <w:drawing>
          <wp:inline distT="0" distB="0" distL="0" distR="0" wp14:anchorId="7410FE4D" wp14:editId="2D1D5A96">
            <wp:extent cx="3878580" cy="1066800"/>
            <wp:effectExtent l="0" t="0" r="7620" b="0"/>
            <wp:docPr id="1121903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611" name="Picture 1121903611"/>
                    <pic:cNvPicPr/>
                  </pic:nvPicPr>
                  <pic:blipFill>
                    <a:blip r:embed="rId16"/>
                    <a:stretch>
                      <a:fillRect/>
                    </a:stretch>
                  </pic:blipFill>
                  <pic:spPr>
                    <a:xfrm>
                      <a:off x="0" y="0"/>
                      <a:ext cx="3901750" cy="1073173"/>
                    </a:xfrm>
                    <a:prstGeom prst="rect">
                      <a:avLst/>
                    </a:prstGeom>
                  </pic:spPr>
                </pic:pic>
              </a:graphicData>
            </a:graphic>
          </wp:inline>
        </w:drawing>
      </w:r>
    </w:p>
    <w:p w14:paraId="6D65F9B8" w14:textId="77777777" w:rsidR="009171E8" w:rsidRPr="004723A1" w:rsidRDefault="009171E8" w:rsidP="009171E8">
      <w:pPr>
        <w:pStyle w:val="ListParagraph"/>
        <w:rPr>
          <w:rStyle w:val="IntenseEmphasis"/>
          <w:i w:val="0"/>
          <w:iCs w:val="0"/>
        </w:rPr>
      </w:pPr>
    </w:p>
    <w:p w14:paraId="7C29EE58" w14:textId="77777777" w:rsidR="0063671D" w:rsidRPr="00841529" w:rsidRDefault="004723A1" w:rsidP="00787AAC">
      <w:pPr>
        <w:pStyle w:val="ListParagraph"/>
        <w:numPr>
          <w:ilvl w:val="0"/>
          <w:numId w:val="10"/>
        </w:numPr>
        <w:rPr>
          <w:b/>
          <w:bCs/>
          <w:sz w:val="20"/>
          <w:szCs w:val="20"/>
        </w:rPr>
      </w:pPr>
      <w:r>
        <w:rPr>
          <w:rStyle w:val="IntenseEmphasis"/>
          <w:i w:val="0"/>
          <w:iCs w:val="0"/>
          <w:color w:val="auto"/>
          <w:sz w:val="20"/>
          <w:szCs w:val="20"/>
        </w:rPr>
        <w:t xml:space="preserve">Then we write </w:t>
      </w:r>
      <w:r>
        <w:rPr>
          <w:rStyle w:val="IntenseEmphasis"/>
          <w:i w:val="0"/>
          <w:iCs w:val="0"/>
          <w:sz w:val="20"/>
          <w:szCs w:val="20"/>
        </w:rPr>
        <w:t>show tables;</w:t>
      </w:r>
    </w:p>
    <w:p w14:paraId="17BC1885" w14:textId="6BAB2648" w:rsidR="004531E4" w:rsidRDefault="0063671D" w:rsidP="00CF5563">
      <w:pPr>
        <w:pStyle w:val="ListParagraph"/>
        <w:rPr>
          <w:b/>
          <w:bCs/>
        </w:rPr>
      </w:pPr>
      <w:r>
        <w:rPr>
          <w:noProof/>
        </w:rPr>
        <w:drawing>
          <wp:inline distT="0" distB="0" distL="0" distR="0" wp14:anchorId="4745417D" wp14:editId="74B537CF">
            <wp:extent cx="2514600" cy="1798165"/>
            <wp:effectExtent l="0" t="0" r="0" b="0"/>
            <wp:docPr id="1098482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82047" name="Picture 1098482047"/>
                    <pic:cNvPicPr/>
                  </pic:nvPicPr>
                  <pic:blipFill>
                    <a:blip r:embed="rId17"/>
                    <a:stretch>
                      <a:fillRect/>
                    </a:stretch>
                  </pic:blipFill>
                  <pic:spPr>
                    <a:xfrm>
                      <a:off x="0" y="0"/>
                      <a:ext cx="2593643" cy="1854688"/>
                    </a:xfrm>
                    <a:prstGeom prst="rect">
                      <a:avLst/>
                    </a:prstGeom>
                  </pic:spPr>
                </pic:pic>
              </a:graphicData>
            </a:graphic>
          </wp:inline>
        </w:drawing>
      </w:r>
    </w:p>
    <w:p w14:paraId="68F64DB1" w14:textId="77777777" w:rsidR="00CF5563" w:rsidRDefault="00CF5563" w:rsidP="00CF5563">
      <w:pPr>
        <w:pStyle w:val="ListParagraph"/>
        <w:rPr>
          <w:b/>
          <w:bCs/>
        </w:rPr>
      </w:pPr>
    </w:p>
    <w:p w14:paraId="04E3FFDB" w14:textId="77777777" w:rsidR="00CF5563" w:rsidRPr="00CF5563" w:rsidRDefault="00CF5563" w:rsidP="00CF5563">
      <w:pPr>
        <w:pStyle w:val="ListParagraph"/>
        <w:rPr>
          <w:b/>
          <w:bCs/>
        </w:rPr>
      </w:pPr>
    </w:p>
    <w:p w14:paraId="5761D9DF" w14:textId="38EB4D0A" w:rsidR="00841529" w:rsidRPr="00CF5563" w:rsidRDefault="004531E4" w:rsidP="00CF5563">
      <w:pPr>
        <w:rPr>
          <w:b/>
          <w:bCs/>
          <w:sz w:val="20"/>
          <w:szCs w:val="20"/>
        </w:rPr>
      </w:pPr>
      <w:r w:rsidRPr="00CF5563">
        <w:rPr>
          <w:b/>
          <w:bCs/>
          <w:sz w:val="20"/>
          <w:szCs w:val="20"/>
        </w:rPr>
        <w:t>P</w:t>
      </w:r>
      <w:r w:rsidR="001E3BC5" w:rsidRPr="00CF5563">
        <w:rPr>
          <w:b/>
          <w:bCs/>
          <w:sz w:val="20"/>
          <w:szCs w:val="20"/>
        </w:rPr>
        <w:t xml:space="preserve">HASE </w:t>
      </w:r>
      <w:proofErr w:type="gramStart"/>
      <w:r w:rsidR="001E3BC5" w:rsidRPr="00CF5563">
        <w:rPr>
          <w:b/>
          <w:bCs/>
          <w:sz w:val="20"/>
          <w:szCs w:val="20"/>
        </w:rPr>
        <w:t>2 :</w:t>
      </w:r>
      <w:proofErr w:type="gramEnd"/>
      <w:r w:rsidR="001E3BC5" w:rsidRPr="00CF5563">
        <w:rPr>
          <w:b/>
          <w:bCs/>
          <w:sz w:val="20"/>
          <w:szCs w:val="20"/>
        </w:rPr>
        <w:t xml:space="preserve"> INSERT ALL VALUES IN ALL TABLES AND WRITE 10 SQL AND RELATIONAL QUERIES</w:t>
      </w:r>
    </w:p>
    <w:p w14:paraId="5FF02E3B" w14:textId="77777777" w:rsidR="00991DAA" w:rsidRPr="00CF5563" w:rsidRDefault="00991DAA" w:rsidP="00991DAA">
      <w:pPr>
        <w:rPr>
          <w:sz w:val="20"/>
          <w:szCs w:val="20"/>
        </w:rPr>
      </w:pPr>
      <w:proofErr w:type="gramStart"/>
      <w:r w:rsidRPr="00CF5563">
        <w:rPr>
          <w:b/>
          <w:bCs/>
          <w:sz w:val="20"/>
          <w:szCs w:val="20"/>
        </w:rPr>
        <w:t>FIRST</w:t>
      </w:r>
      <w:proofErr w:type="gramEnd"/>
      <w:r w:rsidRPr="00CF5563">
        <w:rPr>
          <w:b/>
          <w:bCs/>
          <w:sz w:val="20"/>
          <w:szCs w:val="20"/>
        </w:rPr>
        <w:t xml:space="preserve"> WE CAN INSERT ALL THE VALUES INSIDE THE </w:t>
      </w:r>
      <w:proofErr w:type="gramStart"/>
      <w:r w:rsidRPr="00CF5563">
        <w:rPr>
          <w:b/>
          <w:bCs/>
          <w:sz w:val="20"/>
          <w:szCs w:val="20"/>
        </w:rPr>
        <w:t>TABLE :</w:t>
      </w:r>
      <w:proofErr w:type="gramEnd"/>
    </w:p>
    <w:p w14:paraId="1C2A6EB1" w14:textId="77777777" w:rsidR="00841529" w:rsidRPr="00841529" w:rsidRDefault="00991DAA" w:rsidP="00841529">
      <w:pPr>
        <w:pStyle w:val="Heading4"/>
        <w:spacing w:line="240" w:lineRule="auto"/>
        <w:rPr>
          <w:rStyle w:val="IntenseEmphasis"/>
          <w:sz w:val="20"/>
          <w:szCs w:val="20"/>
        </w:rPr>
      </w:pPr>
      <w:r>
        <w:rPr>
          <w:rStyle w:val="IntenseEmphasis"/>
          <w:sz w:val="20"/>
          <w:szCs w:val="20"/>
        </w:rPr>
        <w:t>INSERT INTO department (department_name, hod_name) VALUES  ('Computer Science', 'Dr. Rajesh Sharma') , ('Information Technology', 'Dr. Neha Verma') , ('Mechanical Engineering', 'Dr. Amit Kumar') , ('Civil Engineering', 'Dr. Suresh Singh') , ('Electrical Engineering', 'Dr. Pooja Mehta') , ('Electronics Engineering', 'Dr. Anil Gupta') , ('Mathematics', 'Dr. Kavita Joshi') , ('Physics', 'Dr. Rakesh Pandey') , ('Chemistry', 'Dr. Sunita Rao') ,  ('Management', 'Dr. Vivek Malhotra');</w:t>
      </w:r>
    </w:p>
    <w:p w14:paraId="22E54D4D" w14:textId="77777777" w:rsidR="00841529" w:rsidRPr="00841529" w:rsidRDefault="00841529" w:rsidP="00841529"/>
    <w:p w14:paraId="51D34402" w14:textId="77777777" w:rsidR="00841529" w:rsidRDefault="00991DAA" w:rsidP="00841529">
      <w:pPr>
        <w:rPr>
          <w:b/>
          <w:bCs/>
          <w:sz w:val="20"/>
          <w:szCs w:val="20"/>
        </w:rPr>
      </w:pPr>
      <w:r>
        <w:rPr>
          <w:b/>
          <w:bCs/>
          <w:sz w:val="20"/>
          <w:szCs w:val="20"/>
        </w:rPr>
        <w:lastRenderedPageBreak/>
        <w:t>QUERY:</w:t>
      </w:r>
    </w:p>
    <w:p w14:paraId="30E4F40B" w14:textId="77777777" w:rsidR="00991DAA" w:rsidRPr="00841529" w:rsidRDefault="00991DAA" w:rsidP="00841529">
      <w:pPr>
        <w:rPr>
          <w:rStyle w:val="IntenseEmphasis"/>
          <w:i w:val="0"/>
          <w:iCs w:val="0"/>
          <w:color w:val="auto"/>
          <w:sz w:val="20"/>
          <w:szCs w:val="20"/>
        </w:rPr>
      </w:pPr>
      <w:r>
        <w:rPr>
          <w:rStyle w:val="IntenseEmphasis"/>
          <w:sz w:val="20"/>
          <w:szCs w:val="20"/>
        </w:rPr>
        <w:t>SELECT * FROM DEPARTMENT;</w:t>
      </w:r>
    </w:p>
    <w:p w14:paraId="5A731260" w14:textId="77777777" w:rsidR="00991DAA" w:rsidRDefault="00F33ECB" w:rsidP="00991DAA">
      <w:r>
        <w:rPr>
          <w:noProof/>
        </w:rPr>
        <w:drawing>
          <wp:inline distT="0" distB="0" distL="0" distR="0" wp14:anchorId="3253822D" wp14:editId="330D7EAB">
            <wp:extent cx="3920837" cy="1960419"/>
            <wp:effectExtent l="0" t="0" r="3810" b="1905"/>
            <wp:docPr id="470994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4666" name="Picture 470994666"/>
                    <pic:cNvPicPr/>
                  </pic:nvPicPr>
                  <pic:blipFill>
                    <a:blip r:embed="rId18"/>
                    <a:stretch>
                      <a:fillRect/>
                    </a:stretch>
                  </pic:blipFill>
                  <pic:spPr>
                    <a:xfrm>
                      <a:off x="0" y="0"/>
                      <a:ext cx="3974048" cy="1987024"/>
                    </a:xfrm>
                    <a:prstGeom prst="rect">
                      <a:avLst/>
                    </a:prstGeom>
                  </pic:spPr>
                </pic:pic>
              </a:graphicData>
            </a:graphic>
          </wp:inline>
        </w:drawing>
      </w:r>
    </w:p>
    <w:p w14:paraId="0B94D88D" w14:textId="77777777" w:rsidR="00F4165F" w:rsidRPr="00841529" w:rsidRDefault="00F33ECB" w:rsidP="00F4165F">
      <w:pPr>
        <w:rPr>
          <w:rStyle w:val="IntenseEmphasis"/>
          <w:i w:val="0"/>
          <w:iCs w:val="0"/>
          <w:sz w:val="18"/>
          <w:szCs w:val="18"/>
        </w:rPr>
      </w:pPr>
      <w:r>
        <w:rPr>
          <w:rStyle w:val="IntenseEmphasis"/>
          <w:i w:val="0"/>
          <w:iCs w:val="0"/>
          <w:sz w:val="18"/>
          <w:szCs w:val="18"/>
        </w:rPr>
        <w:t>INSERT INTO professor (name, email, department_id) VALUES ('Amit Sharma', 'amit.sharma@gmail.com', 1) , ('Neha Singh', 'neha.singh@gmail.com', 1) , ('Rohit Verma', 'rohit.verma@gmail.com', 2) , ('Pooja Gupta', 'pooja.gupta@gmail.com', 2) , ('Anil Kumar', 'anil.kumar@gmail.com', 3) , ('Kavita Mishra', 'kavita.mishra@gmail.com', 3) , ('Suresh Yadav', 'suresh.yadav@gmail.com', 4) , ('Priya Saxena', 'priya.saxena@gmail.com', 4) , ('Rakesh Singh', 'rakesh.singh@gmail.com', 5) , ('Sunita Sharma', 'sunita.sharma@gmail.com', 5) , ('Deepak Joshi', 'deepak.joshi@gmail.com', 6) , ('Meena Agarwal', 'meena.agarwal@gmail.com', 6) , ('Vikas Pandey', 'vikas.pandey@gmail.com', 7) , ('Sneha Tiwari', 'sneha.tiwari@gmail.com', 7) , ('Ajay Mishra', 'ajay.mishra@gmail.com', 8) , ('Rekha Singh', 'rekha.singh@gmail.com', 8) , ('Nitin Sharma', 'nitin.sharma@gmail.com', 9) , ('Swati Gupta', 'swati.gupta@gmail.com', 9) , ('Rahul Verma', 'rahul.verma@gmail.com', 10) , ('Anita Mehta', 'anita.mehta@gmail.com', 10) , ('Arjun Patel', 'arjun.patel@gmail.com', 1) , ('Ritu Jain', 'ritu.jain@gmail.com', 2) , ('Manoj Yadav', 'manoj.yadav@gmail.com', 3) , ('Seema Kapoor', 'seema.kapoor@gmail.com', 4) , ('Tarun Bansal', 'tarun.bansal@gmail.com', 5) , ('Nisha Arora', 'nisha.arora@gmail.com', 6) , ('Gaurav Saxena', 'gaurav.saxena@gmail.com', 7) , ('Komal Verma', 'komal.verma@gmail.com', 8) , ('Harsh Gupta', 'harsh.gupta@gmail.com', 9) , ('Isha Malhotra', 'isha.malhotra@gmail.com', 10);</w:t>
      </w:r>
    </w:p>
    <w:p w14:paraId="68444D5F" w14:textId="77777777" w:rsidR="00F33ECB" w:rsidRPr="00841529" w:rsidRDefault="00F33ECB" w:rsidP="00F4165F">
      <w:pPr>
        <w:rPr>
          <w:rStyle w:val="BookTitle"/>
          <w:smallCaps w:val="0"/>
          <w:color w:val="4F81BD" w:themeColor="accent1"/>
          <w:spacing w:val="0"/>
          <w:sz w:val="20"/>
          <w:szCs w:val="20"/>
        </w:rPr>
      </w:pPr>
      <w:r>
        <w:rPr>
          <w:rStyle w:val="BookTitle"/>
          <w:sz w:val="20"/>
          <w:szCs w:val="20"/>
        </w:rPr>
        <w:t>QUERY:</w:t>
      </w:r>
    </w:p>
    <w:p w14:paraId="1F591F8A" w14:textId="77777777" w:rsidR="00F33ECB" w:rsidRPr="00841529" w:rsidRDefault="00F33ECB" w:rsidP="00F33ECB">
      <w:pPr>
        <w:pStyle w:val="NoSpacing"/>
        <w:rPr>
          <w:rStyle w:val="IntenseEmphasis"/>
          <w:b w:val="0"/>
          <w:bCs w:val="0"/>
          <w:i w:val="0"/>
          <w:iCs w:val="0"/>
          <w:sz w:val="20"/>
          <w:szCs w:val="20"/>
        </w:rPr>
      </w:pPr>
      <w:r>
        <w:rPr>
          <w:rStyle w:val="IntenseEmphasis"/>
          <w:b w:val="0"/>
          <w:bCs w:val="0"/>
          <w:i w:val="0"/>
          <w:iCs w:val="0"/>
          <w:sz w:val="20"/>
          <w:szCs w:val="20"/>
        </w:rPr>
        <w:t>SELECT * FROM PROFESSOR;</w:t>
      </w:r>
    </w:p>
    <w:p w14:paraId="391BA56F" w14:textId="77777777" w:rsidR="001152BC" w:rsidRDefault="001152BC" w:rsidP="00F33ECB">
      <w:pPr>
        <w:pStyle w:val="NoSpacing"/>
        <w:rPr>
          <w:rStyle w:val="IntenseEmphasis"/>
          <w:i w:val="0"/>
          <w:iCs w:val="0"/>
        </w:rPr>
      </w:pPr>
      <w:r>
        <w:rPr>
          <w:b/>
          <w:bCs/>
          <w:noProof/>
          <w:color w:val="4F81BD" w:themeColor="accent1"/>
        </w:rPr>
        <w:drawing>
          <wp:inline distT="0" distB="0" distL="0" distR="0" wp14:anchorId="5020D187" wp14:editId="655D63DA">
            <wp:extent cx="3262745" cy="2437765"/>
            <wp:effectExtent l="0" t="0" r="0" b="635"/>
            <wp:docPr id="471769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9552" name="Picture 471769552"/>
                    <pic:cNvPicPr/>
                  </pic:nvPicPr>
                  <pic:blipFill>
                    <a:blip r:embed="rId19"/>
                    <a:stretch>
                      <a:fillRect/>
                    </a:stretch>
                  </pic:blipFill>
                  <pic:spPr>
                    <a:xfrm>
                      <a:off x="0" y="0"/>
                      <a:ext cx="3262745" cy="2437765"/>
                    </a:xfrm>
                    <a:prstGeom prst="rect">
                      <a:avLst/>
                    </a:prstGeom>
                  </pic:spPr>
                </pic:pic>
              </a:graphicData>
            </a:graphic>
          </wp:inline>
        </w:drawing>
      </w:r>
    </w:p>
    <w:p w14:paraId="74A664EB" w14:textId="77777777" w:rsidR="001152BC" w:rsidRPr="00841529" w:rsidRDefault="001152BC" w:rsidP="00F33ECB">
      <w:pPr>
        <w:pStyle w:val="NoSpacing"/>
        <w:rPr>
          <w:rStyle w:val="IntenseEmphasis"/>
          <w:i w:val="0"/>
          <w:iCs w:val="0"/>
          <w:sz w:val="20"/>
          <w:szCs w:val="20"/>
        </w:rPr>
      </w:pPr>
    </w:p>
    <w:p w14:paraId="2E7A8428" w14:textId="77777777" w:rsidR="001152BC" w:rsidRPr="00841529" w:rsidRDefault="001152BC" w:rsidP="001152BC">
      <w:pPr>
        <w:pStyle w:val="NoSpacing"/>
        <w:rPr>
          <w:rStyle w:val="IntenseEmphasis"/>
          <w:i w:val="0"/>
          <w:iCs w:val="0"/>
          <w:sz w:val="20"/>
          <w:szCs w:val="20"/>
        </w:rPr>
      </w:pPr>
      <w:r>
        <w:rPr>
          <w:rStyle w:val="IntenseEmphasis"/>
          <w:i w:val="0"/>
          <w:iCs w:val="0"/>
          <w:sz w:val="20"/>
          <w:szCs w:val="20"/>
        </w:rPr>
        <w:t>INSERT INTO course (course_name, credits, department_id, professor_id) VALUES ('Data Structures', 4, 1, 1) , ('Database Management', 4, 1, 2) , ('Operating Systems', 4, 1, 21) , ('Computer Networks', 3, 2, 3) , ('Web Development', 3, 2, 4) , ('Thermodynamics', 4, 3, 5) , ('Machine Design', 4, 3, 6) , ('Structural Analysis', 4, 4, 7) , ('Surveying', 3, 4, 8) , ('Electrical Circuits', 4, 5, 9) , ('Power Systems', 4, 5, 10) , ('Digital Electronics', 3, 6, 11) , ('Microprocessors', 3, 6, 12) , ('Linear Algebra', 4, 7, 13) , ('Calculus', 4, 7, 14) , ('Quantum Physics', 4, 8, 15) , ('Optics', 3, 8, 16) , ('Organic Chemistry', 4, 9, 17) , ('Physical Chemistry', 4, 9, 18) , ('Business Management', 3, 10, 19);</w:t>
      </w:r>
    </w:p>
    <w:p w14:paraId="2D2CC4E1" w14:textId="77777777" w:rsidR="006B77A1" w:rsidRDefault="006B77A1" w:rsidP="001152BC">
      <w:pPr>
        <w:pStyle w:val="NoSpacing"/>
        <w:rPr>
          <w:rStyle w:val="IntenseEmphasis"/>
          <w:i w:val="0"/>
          <w:iCs w:val="0"/>
          <w:sz w:val="16"/>
          <w:szCs w:val="16"/>
        </w:rPr>
      </w:pPr>
    </w:p>
    <w:p w14:paraId="2989B71E" w14:textId="77777777" w:rsidR="006B77A1" w:rsidRPr="006B77A1" w:rsidRDefault="00841529" w:rsidP="001152BC">
      <w:pPr>
        <w:pStyle w:val="NoSpacing"/>
        <w:rPr>
          <w:rStyle w:val="IntenseEmphasis"/>
          <w:i w:val="0"/>
          <w:iCs w:val="0"/>
          <w:sz w:val="16"/>
          <w:szCs w:val="16"/>
        </w:rPr>
      </w:pPr>
      <w:r>
        <w:rPr>
          <w:rStyle w:val="Strong"/>
          <w:sz w:val="20"/>
          <w:szCs w:val="20"/>
        </w:rPr>
        <w:t>QUERY:</w:t>
      </w:r>
    </w:p>
    <w:p w14:paraId="2342C966" w14:textId="77777777" w:rsidR="001152BC" w:rsidRPr="00841529" w:rsidRDefault="001152BC" w:rsidP="001152BC">
      <w:pPr>
        <w:pStyle w:val="NoSpacing"/>
        <w:rPr>
          <w:rStyle w:val="IntenseEmphasis"/>
          <w:b w:val="0"/>
          <w:bCs w:val="0"/>
          <w:i w:val="0"/>
          <w:iCs w:val="0"/>
          <w:color w:val="auto"/>
          <w:sz w:val="20"/>
          <w:szCs w:val="20"/>
        </w:rPr>
      </w:pPr>
      <w:r>
        <w:rPr>
          <w:rStyle w:val="IntenseEmphasis"/>
          <w:b w:val="0"/>
          <w:bCs w:val="0"/>
          <w:i w:val="0"/>
          <w:iCs w:val="0"/>
          <w:sz w:val="20"/>
          <w:szCs w:val="20"/>
        </w:rPr>
        <w:t>SELECT * FROM COURSE;</w:t>
      </w:r>
    </w:p>
    <w:p w14:paraId="54351D2E" w14:textId="77777777" w:rsidR="00991DAA" w:rsidRDefault="001152BC" w:rsidP="0008378C">
      <w:pPr>
        <w:pStyle w:val="NoSpacing"/>
        <w:rPr>
          <w:b/>
          <w:bCs/>
          <w:color w:val="4F81BD" w:themeColor="accent1"/>
        </w:rPr>
      </w:pPr>
      <w:r>
        <w:rPr>
          <w:b/>
          <w:bCs/>
          <w:noProof/>
          <w:color w:val="4F81BD" w:themeColor="accent1"/>
        </w:rPr>
        <w:drawing>
          <wp:inline distT="0" distB="0" distL="0" distR="0" wp14:anchorId="1559FEE8" wp14:editId="1BF30C45">
            <wp:extent cx="3733800" cy="2126532"/>
            <wp:effectExtent l="0" t="0" r="0" b="7620"/>
            <wp:docPr id="1605143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43054" name="Picture 1605143054"/>
                    <pic:cNvPicPr/>
                  </pic:nvPicPr>
                  <pic:blipFill>
                    <a:blip r:embed="rId20"/>
                    <a:stretch>
                      <a:fillRect/>
                    </a:stretch>
                  </pic:blipFill>
                  <pic:spPr>
                    <a:xfrm>
                      <a:off x="0" y="0"/>
                      <a:ext cx="3795904" cy="2161902"/>
                    </a:xfrm>
                    <a:prstGeom prst="rect">
                      <a:avLst/>
                    </a:prstGeom>
                  </pic:spPr>
                </pic:pic>
              </a:graphicData>
            </a:graphic>
          </wp:inline>
        </w:drawing>
      </w:r>
    </w:p>
    <w:p w14:paraId="14AD405C" w14:textId="77777777" w:rsidR="0008378C" w:rsidRDefault="0008378C" w:rsidP="0008378C">
      <w:pPr>
        <w:pStyle w:val="NoSpacing"/>
        <w:rPr>
          <w:b/>
          <w:bCs/>
          <w:color w:val="4F81BD" w:themeColor="accent1"/>
        </w:rPr>
      </w:pPr>
    </w:p>
    <w:p w14:paraId="558ACA4F" w14:textId="77777777" w:rsidR="00841529" w:rsidRDefault="0008378C" w:rsidP="0008378C">
      <w:pPr>
        <w:pStyle w:val="NoSpacing"/>
        <w:rPr>
          <w:b/>
          <w:bCs/>
          <w:color w:val="4F81BD" w:themeColor="accent1"/>
          <w:sz w:val="20"/>
          <w:szCs w:val="20"/>
        </w:rPr>
      </w:pPr>
      <w:r>
        <w:rPr>
          <w:b/>
          <w:bCs/>
          <w:color w:val="4F81BD" w:themeColor="accent1"/>
          <w:sz w:val="20"/>
          <w:szCs w:val="20"/>
        </w:rPr>
        <w:t xml:space="preserve">INSERT INTO student (name, email, phone, dob, parents_name, department_id) VALUES ('Rahul Sharma', 'rahul1@gmail.com', '9876543210', '2002-05-10', 'Ramesh Sharma', 1) , ('Ankit Verma', 'ankit2@gmail.com', '9876543211', '2001-08-15', 'Suresh Verma', 2) , </w:t>
      </w:r>
    </w:p>
    <w:p w14:paraId="48801E14" w14:textId="77777777" w:rsidR="00841529" w:rsidRDefault="0008378C" w:rsidP="0008378C">
      <w:pPr>
        <w:pStyle w:val="NoSpacing"/>
        <w:rPr>
          <w:b/>
          <w:bCs/>
          <w:color w:val="4F81BD" w:themeColor="accent1"/>
          <w:sz w:val="20"/>
          <w:szCs w:val="20"/>
        </w:rPr>
      </w:pPr>
      <w:r>
        <w:rPr>
          <w:b/>
          <w:bCs/>
          <w:color w:val="4F81BD" w:themeColor="accent1"/>
          <w:sz w:val="20"/>
          <w:szCs w:val="20"/>
        </w:rPr>
        <w:t>('Priya Singh', 'priya3@gmail.com', '9876543212', '2002-03-20', 'Mahesh Singh', 1),</w:t>
      </w:r>
    </w:p>
    <w:p w14:paraId="760EB5E3" w14:textId="77777777" w:rsidR="0008378C" w:rsidRPr="00841529" w:rsidRDefault="0008378C" w:rsidP="0008378C">
      <w:pPr>
        <w:pStyle w:val="NoSpacing"/>
        <w:rPr>
          <w:b/>
          <w:bCs/>
          <w:color w:val="4F81BD" w:themeColor="accent1"/>
          <w:sz w:val="20"/>
          <w:szCs w:val="20"/>
        </w:rPr>
      </w:pPr>
      <w:r>
        <w:rPr>
          <w:b/>
          <w:bCs/>
          <w:color w:val="4F81BD" w:themeColor="accent1"/>
          <w:sz w:val="20"/>
          <w:szCs w:val="20"/>
        </w:rPr>
        <w:t>('Neha Gupta', 'neha4@gmail.com', '9876543213', '2001-11-25', 'Rajesh Gupta', 3),</w:t>
      </w:r>
    </w:p>
    <w:p w14:paraId="2D64B064" w14:textId="77777777" w:rsidR="00841529" w:rsidRDefault="0008378C" w:rsidP="0008378C">
      <w:pPr>
        <w:pStyle w:val="NoSpacing"/>
        <w:rPr>
          <w:b/>
          <w:bCs/>
          <w:color w:val="4F81BD" w:themeColor="accent1"/>
          <w:sz w:val="20"/>
          <w:szCs w:val="20"/>
        </w:rPr>
      </w:pPr>
      <w:r>
        <w:rPr>
          <w:b/>
          <w:bCs/>
          <w:color w:val="4F81BD" w:themeColor="accent1"/>
          <w:sz w:val="20"/>
          <w:szCs w:val="20"/>
        </w:rPr>
        <w:t>('Amit Kumar', 'amit5@gmail.com', '9876543214', '2002-07-30', 'Shyam Kumar', 4),</w:t>
      </w:r>
    </w:p>
    <w:p w14:paraId="0ACFA79A" w14:textId="77777777" w:rsidR="0008378C" w:rsidRPr="00841529" w:rsidRDefault="0008378C" w:rsidP="0008378C">
      <w:pPr>
        <w:pStyle w:val="NoSpacing"/>
        <w:rPr>
          <w:b/>
          <w:bCs/>
          <w:color w:val="4F81BD" w:themeColor="accent1"/>
          <w:sz w:val="20"/>
          <w:szCs w:val="20"/>
        </w:rPr>
      </w:pPr>
      <w:r>
        <w:rPr>
          <w:b/>
          <w:bCs/>
          <w:color w:val="4F81BD" w:themeColor="accent1"/>
          <w:sz w:val="20"/>
          <w:szCs w:val="20"/>
        </w:rPr>
        <w:t>('Pooja Sharma', 'pooja6@gmail.com', '9876543215', '2001-01-18', 'Ravi Sharma', 5),</w:t>
      </w:r>
    </w:p>
    <w:p w14:paraId="5B5D660E" w14:textId="77777777" w:rsidR="008E33D5" w:rsidRDefault="0008378C" w:rsidP="0008378C">
      <w:pPr>
        <w:pStyle w:val="NoSpacing"/>
        <w:rPr>
          <w:b/>
          <w:bCs/>
          <w:color w:val="4F81BD" w:themeColor="accent1"/>
          <w:sz w:val="20"/>
          <w:szCs w:val="20"/>
        </w:rPr>
      </w:pPr>
      <w:r>
        <w:rPr>
          <w:b/>
          <w:bCs/>
          <w:color w:val="4F81BD" w:themeColor="accent1"/>
          <w:sz w:val="20"/>
          <w:szCs w:val="20"/>
        </w:rPr>
        <w:t>('Rohit Yadav', 'rohit7@gmail.com', '9876543216', '2002-09-05', 'Mohan Yadav', 6),</w:t>
      </w:r>
    </w:p>
    <w:p w14:paraId="2921203F" w14:textId="77777777" w:rsidR="008E33D5" w:rsidRDefault="0008378C" w:rsidP="0008378C">
      <w:pPr>
        <w:pStyle w:val="NoSpacing"/>
        <w:rPr>
          <w:b/>
          <w:bCs/>
          <w:color w:val="4F81BD" w:themeColor="accent1"/>
          <w:sz w:val="20"/>
          <w:szCs w:val="20"/>
        </w:rPr>
      </w:pPr>
      <w:r>
        <w:rPr>
          <w:b/>
          <w:bCs/>
          <w:color w:val="4F81BD" w:themeColor="accent1"/>
          <w:sz w:val="20"/>
          <w:szCs w:val="20"/>
        </w:rPr>
        <w:t>('Sneha Verma', 'sneha8@gmail.com', '9876543217', '2001-12-12', 'Vikas Verma', 7),</w:t>
      </w:r>
    </w:p>
    <w:p w14:paraId="76DEDFB5" w14:textId="77777777" w:rsidR="008E33D5" w:rsidRDefault="0008378C" w:rsidP="0008378C">
      <w:pPr>
        <w:pStyle w:val="NoSpacing"/>
        <w:rPr>
          <w:b/>
          <w:bCs/>
          <w:color w:val="4F81BD" w:themeColor="accent1"/>
          <w:sz w:val="20"/>
          <w:szCs w:val="20"/>
        </w:rPr>
      </w:pPr>
      <w:r>
        <w:rPr>
          <w:b/>
          <w:bCs/>
          <w:color w:val="4F81BD" w:themeColor="accent1"/>
          <w:sz w:val="20"/>
          <w:szCs w:val="20"/>
        </w:rPr>
        <w:t>('Karan Singh', 'karan9@gmail.com', '9876543218', '2002-04-22', 'Arjun Singh', 8),</w:t>
      </w:r>
    </w:p>
    <w:p w14:paraId="5F392640" w14:textId="77777777" w:rsidR="008E33D5" w:rsidRDefault="0008378C" w:rsidP="0008378C">
      <w:pPr>
        <w:pStyle w:val="NoSpacing"/>
        <w:rPr>
          <w:b/>
          <w:bCs/>
          <w:color w:val="4F81BD" w:themeColor="accent1"/>
          <w:sz w:val="20"/>
          <w:szCs w:val="20"/>
        </w:rPr>
      </w:pPr>
      <w:r>
        <w:rPr>
          <w:b/>
          <w:bCs/>
          <w:color w:val="4F81BD" w:themeColor="accent1"/>
          <w:sz w:val="20"/>
          <w:szCs w:val="20"/>
        </w:rPr>
        <w:t>('Simran Kaur', 'simran10@gmail.com', '9876543219', '2001-06-14', 'Harpreet Kaur', 9),</w:t>
      </w:r>
    </w:p>
    <w:p w14:paraId="2E7D5D10" w14:textId="77777777" w:rsidR="0008378C" w:rsidRPr="00841529" w:rsidRDefault="0008378C" w:rsidP="0008378C">
      <w:pPr>
        <w:pStyle w:val="NoSpacing"/>
        <w:rPr>
          <w:b/>
          <w:bCs/>
          <w:color w:val="4F81BD" w:themeColor="accent1"/>
          <w:sz w:val="20"/>
          <w:szCs w:val="20"/>
        </w:rPr>
      </w:pPr>
      <w:r>
        <w:rPr>
          <w:b/>
          <w:bCs/>
          <w:color w:val="4F81BD" w:themeColor="accent1"/>
          <w:sz w:val="20"/>
          <w:szCs w:val="20"/>
        </w:rPr>
        <w:t>('Aditya Sharma', 'aditya11@gmail.com', '9876543220', '2002-02-11', 'Rakesh Sharma', 10),</w:t>
      </w:r>
    </w:p>
    <w:p w14:paraId="1A67F34D" w14:textId="77777777" w:rsidR="008E33D5" w:rsidRDefault="0008378C" w:rsidP="0008378C">
      <w:pPr>
        <w:pStyle w:val="NoSpacing"/>
        <w:rPr>
          <w:b/>
          <w:bCs/>
          <w:color w:val="4F81BD" w:themeColor="accent1"/>
          <w:sz w:val="20"/>
          <w:szCs w:val="20"/>
        </w:rPr>
      </w:pPr>
      <w:r>
        <w:rPr>
          <w:b/>
          <w:bCs/>
          <w:color w:val="4F81BD" w:themeColor="accent1"/>
          <w:sz w:val="20"/>
          <w:szCs w:val="20"/>
        </w:rPr>
        <w:t>('Nikita Jain', 'nikita12@gmail.com', '9876543221', '2001-10-09', 'Sanjay Jain', 1),</w:t>
      </w:r>
    </w:p>
    <w:p w14:paraId="20ED8533" w14:textId="77777777" w:rsidR="008E33D5" w:rsidRDefault="0008378C" w:rsidP="0008378C">
      <w:pPr>
        <w:pStyle w:val="NoSpacing"/>
        <w:rPr>
          <w:b/>
          <w:bCs/>
          <w:color w:val="4F81BD" w:themeColor="accent1"/>
          <w:sz w:val="20"/>
          <w:szCs w:val="20"/>
        </w:rPr>
      </w:pPr>
      <w:r>
        <w:rPr>
          <w:b/>
          <w:bCs/>
          <w:color w:val="4F81BD" w:themeColor="accent1"/>
          <w:sz w:val="20"/>
          <w:szCs w:val="20"/>
        </w:rPr>
        <w:t>('Vivek Mishra', 'vivek13@gmail.com', '9876543222', '2002-08-19', 'Dinesh Mishra', 2),</w:t>
      </w:r>
    </w:p>
    <w:p w14:paraId="531BC028" w14:textId="77777777" w:rsidR="008E33D5" w:rsidRDefault="0008378C" w:rsidP="0008378C">
      <w:pPr>
        <w:pStyle w:val="NoSpacing"/>
        <w:rPr>
          <w:b/>
          <w:bCs/>
          <w:color w:val="4F81BD" w:themeColor="accent1"/>
          <w:sz w:val="20"/>
          <w:szCs w:val="20"/>
        </w:rPr>
      </w:pPr>
      <w:r>
        <w:rPr>
          <w:b/>
          <w:bCs/>
          <w:color w:val="4F81BD" w:themeColor="accent1"/>
          <w:sz w:val="20"/>
          <w:szCs w:val="20"/>
        </w:rPr>
        <w:t>('Swati Singh', 'swati14@gmail.com', '9876543223', '2001-05-27', 'Alok Singh', 3),</w:t>
      </w:r>
    </w:p>
    <w:p w14:paraId="6AA79512" w14:textId="77777777" w:rsidR="008E33D5" w:rsidRDefault="0008378C" w:rsidP="0008378C">
      <w:pPr>
        <w:pStyle w:val="NoSpacing"/>
        <w:rPr>
          <w:b/>
          <w:bCs/>
          <w:color w:val="4F81BD" w:themeColor="accent1"/>
          <w:sz w:val="20"/>
          <w:szCs w:val="20"/>
        </w:rPr>
      </w:pPr>
      <w:r>
        <w:rPr>
          <w:b/>
          <w:bCs/>
          <w:color w:val="4F81BD" w:themeColor="accent1"/>
          <w:sz w:val="20"/>
          <w:szCs w:val="20"/>
        </w:rPr>
        <w:t>('Deepak Gupta', 'deepak15@gmail.com', '9876543224', '2002-12-01', 'Prakash Gupta', 4),</w:t>
      </w:r>
    </w:p>
    <w:p w14:paraId="3A0ECBE0" w14:textId="77777777" w:rsidR="008E33D5" w:rsidRDefault="0008378C" w:rsidP="0008378C">
      <w:pPr>
        <w:pStyle w:val="NoSpacing"/>
        <w:rPr>
          <w:b/>
          <w:bCs/>
          <w:color w:val="4F81BD" w:themeColor="accent1"/>
          <w:sz w:val="20"/>
          <w:szCs w:val="20"/>
        </w:rPr>
      </w:pPr>
      <w:r>
        <w:rPr>
          <w:b/>
          <w:bCs/>
          <w:color w:val="4F81BD" w:themeColor="accent1"/>
          <w:sz w:val="20"/>
          <w:szCs w:val="20"/>
        </w:rPr>
        <w:t>('Riya Sharma', 'riya16@gmail.com', '9876543225', '2001-03-03', 'Sunil Sharma', 5),</w:t>
      </w:r>
    </w:p>
    <w:p w14:paraId="64B01F46" w14:textId="77777777" w:rsidR="008E33D5" w:rsidRDefault="0008378C" w:rsidP="0008378C">
      <w:pPr>
        <w:pStyle w:val="NoSpacing"/>
        <w:rPr>
          <w:b/>
          <w:bCs/>
          <w:color w:val="4F81BD" w:themeColor="accent1"/>
          <w:sz w:val="20"/>
          <w:szCs w:val="20"/>
        </w:rPr>
      </w:pPr>
      <w:r>
        <w:rPr>
          <w:b/>
          <w:bCs/>
          <w:color w:val="4F81BD" w:themeColor="accent1"/>
          <w:sz w:val="20"/>
          <w:szCs w:val="20"/>
        </w:rPr>
        <w:t>('Manish Yadav', 'manish17@gmail.com', '9876543226', '2002-07-17', 'Raj Yadav', 6),</w:t>
      </w:r>
    </w:p>
    <w:p w14:paraId="53ACA488" w14:textId="77777777" w:rsidR="008E33D5" w:rsidRDefault="0008378C" w:rsidP="0008378C">
      <w:pPr>
        <w:pStyle w:val="NoSpacing"/>
        <w:rPr>
          <w:b/>
          <w:bCs/>
          <w:color w:val="4F81BD" w:themeColor="accent1"/>
          <w:sz w:val="20"/>
          <w:szCs w:val="20"/>
        </w:rPr>
      </w:pPr>
      <w:r>
        <w:rPr>
          <w:b/>
          <w:bCs/>
          <w:color w:val="4F81BD" w:themeColor="accent1"/>
          <w:sz w:val="20"/>
          <w:szCs w:val="20"/>
        </w:rPr>
        <w:t>('Anjali Verma', 'anjali18@gmail.com', '9876543227', '2001-09-29', 'Kamal Verma', 7),</w:t>
      </w:r>
    </w:p>
    <w:p w14:paraId="2130E906" w14:textId="77777777" w:rsidR="008E33D5" w:rsidRDefault="0008378C" w:rsidP="0008378C">
      <w:pPr>
        <w:pStyle w:val="NoSpacing"/>
        <w:rPr>
          <w:b/>
          <w:bCs/>
          <w:color w:val="4F81BD" w:themeColor="accent1"/>
          <w:sz w:val="20"/>
          <w:szCs w:val="20"/>
        </w:rPr>
      </w:pPr>
      <w:r>
        <w:rPr>
          <w:b/>
          <w:bCs/>
          <w:color w:val="4F81BD" w:themeColor="accent1"/>
          <w:sz w:val="20"/>
          <w:szCs w:val="20"/>
        </w:rPr>
        <w:t>('Saurabh Singh', 'saurabh19@gmail.com', '9876543228', '2002-11-11', 'Gopal Singh', 8),</w:t>
      </w:r>
    </w:p>
    <w:p w14:paraId="6C684911" w14:textId="77777777" w:rsidR="0008378C" w:rsidRPr="00841529" w:rsidRDefault="0008378C" w:rsidP="0008378C">
      <w:pPr>
        <w:pStyle w:val="NoSpacing"/>
        <w:rPr>
          <w:b/>
          <w:bCs/>
          <w:color w:val="4F81BD" w:themeColor="accent1"/>
          <w:sz w:val="20"/>
          <w:szCs w:val="20"/>
        </w:rPr>
      </w:pPr>
      <w:r>
        <w:rPr>
          <w:b/>
          <w:bCs/>
          <w:color w:val="4F81BD" w:themeColor="accent1"/>
          <w:sz w:val="20"/>
          <w:szCs w:val="20"/>
        </w:rPr>
        <w:t>('Megha Gupta', 'megha20@gmail.com', '9876543229', '2001-02-06', 'Anil Gupta', 9);</w:t>
      </w:r>
    </w:p>
    <w:p w14:paraId="77C812B9" w14:textId="77777777" w:rsidR="006B77A1" w:rsidRPr="00CF5563" w:rsidRDefault="006B77A1" w:rsidP="0008378C">
      <w:pPr>
        <w:pStyle w:val="NoSpacing"/>
        <w:rPr>
          <w:b/>
          <w:bCs/>
          <w:color w:val="4F81BD" w:themeColor="accent1"/>
          <w:sz w:val="20"/>
          <w:szCs w:val="20"/>
        </w:rPr>
      </w:pPr>
    </w:p>
    <w:p w14:paraId="34142103" w14:textId="342F7D89" w:rsidR="006B77A1" w:rsidRPr="00CF5563" w:rsidRDefault="006B77A1" w:rsidP="006B77A1">
      <w:pPr>
        <w:rPr>
          <w:rStyle w:val="IntenseEmphasis"/>
          <w:i w:val="0"/>
          <w:iCs w:val="0"/>
          <w:color w:val="auto"/>
          <w:sz w:val="20"/>
          <w:szCs w:val="20"/>
        </w:rPr>
      </w:pPr>
      <w:r w:rsidRPr="00CF5563">
        <w:rPr>
          <w:b/>
          <w:bCs/>
          <w:sz w:val="20"/>
          <w:szCs w:val="20"/>
        </w:rPr>
        <w:t>QUERY</w:t>
      </w:r>
      <w:r w:rsidRPr="00CF5563">
        <w:rPr>
          <w:color w:val="000000" w:themeColor="text1"/>
          <w:sz w:val="20"/>
          <w:szCs w:val="20"/>
        </w:rPr>
        <w:t>:</w:t>
      </w:r>
      <w:r w:rsidR="001E3BC5" w:rsidRPr="00CF5563">
        <w:rPr>
          <w:color w:val="000000" w:themeColor="text1"/>
          <w:sz w:val="20"/>
          <w:szCs w:val="20"/>
        </w:rPr>
        <w:t xml:space="preserve"> </w:t>
      </w:r>
      <w:r w:rsidRPr="00CF5563">
        <w:rPr>
          <w:rStyle w:val="IntenseEmphasis"/>
          <w:b w:val="0"/>
          <w:bCs w:val="0"/>
          <w:i w:val="0"/>
          <w:iCs w:val="0"/>
          <w:sz w:val="20"/>
          <w:szCs w:val="20"/>
        </w:rPr>
        <w:t>SELECT * FROM STUDENT;</w:t>
      </w:r>
    </w:p>
    <w:p w14:paraId="034347E9" w14:textId="77777777" w:rsidR="006B77A1" w:rsidRDefault="006B77A1" w:rsidP="006B77A1">
      <w:pPr>
        <w:rPr>
          <w:rStyle w:val="IntenseEmphasis"/>
          <w:i w:val="0"/>
          <w:iCs w:val="0"/>
          <w:sz w:val="18"/>
          <w:szCs w:val="18"/>
        </w:rPr>
      </w:pPr>
      <w:r>
        <w:rPr>
          <w:b/>
          <w:bCs/>
          <w:noProof/>
          <w:color w:val="4F81BD" w:themeColor="accent1"/>
          <w:sz w:val="18"/>
          <w:szCs w:val="18"/>
        </w:rPr>
        <w:lastRenderedPageBreak/>
        <w:drawing>
          <wp:inline distT="0" distB="0" distL="0" distR="0" wp14:anchorId="70AEE41F" wp14:editId="4E6EBFC6">
            <wp:extent cx="5845353" cy="2722418"/>
            <wp:effectExtent l="0" t="0" r="3175" b="1905"/>
            <wp:docPr id="1399013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3781" name="Picture 1399013781"/>
                    <pic:cNvPicPr/>
                  </pic:nvPicPr>
                  <pic:blipFill>
                    <a:blip r:embed="rId21"/>
                    <a:stretch>
                      <a:fillRect/>
                    </a:stretch>
                  </pic:blipFill>
                  <pic:spPr>
                    <a:xfrm>
                      <a:off x="0" y="0"/>
                      <a:ext cx="6076466" cy="2830057"/>
                    </a:xfrm>
                    <a:prstGeom prst="rect">
                      <a:avLst/>
                    </a:prstGeom>
                  </pic:spPr>
                </pic:pic>
              </a:graphicData>
            </a:graphic>
          </wp:inline>
        </w:drawing>
      </w:r>
    </w:p>
    <w:p w14:paraId="472A64A0" w14:textId="77777777" w:rsidR="008E33D5" w:rsidRDefault="006B77A1" w:rsidP="006B77A1">
      <w:pPr>
        <w:rPr>
          <w:rStyle w:val="IntenseEmphasis"/>
          <w:i w:val="0"/>
          <w:iCs w:val="0"/>
          <w:sz w:val="20"/>
          <w:szCs w:val="20"/>
        </w:rPr>
      </w:pPr>
      <w:r>
        <w:rPr>
          <w:rStyle w:val="IntenseEmphasis"/>
          <w:i w:val="0"/>
          <w:iCs w:val="0"/>
          <w:sz w:val="20"/>
          <w:szCs w:val="20"/>
        </w:rPr>
        <w:t>INSERT INTO enrollment (student_id, course_id, enrollment_date, grade) VALUES (1,1,'2024-01-10','A') , (2,2,'2024-01-11','B') , (3,3,'2024-01-12','A') , (4,4,'2024-01-13','C') , (5,5,'2024-01-14','B') , (6,6,'2024-01-15','A') , (7,7,'2024-01-16','B') , (8,8,'2024-01-17','A') , (9,9,'2024-01-18','C') , (10,10,'2024-01-19','B') ;</w:t>
      </w:r>
    </w:p>
    <w:p w14:paraId="365D3EC7" w14:textId="56277B90" w:rsidR="006B77A1" w:rsidRPr="001E3BC5" w:rsidRDefault="006B77A1" w:rsidP="006B77A1">
      <w:pPr>
        <w:rPr>
          <w:rStyle w:val="IntenseEmphasis"/>
          <w:i w:val="0"/>
          <w:iCs w:val="0"/>
          <w:sz w:val="20"/>
          <w:szCs w:val="20"/>
        </w:rPr>
      </w:pPr>
      <w:r>
        <w:rPr>
          <w:rStyle w:val="Strong"/>
          <w:sz w:val="20"/>
          <w:szCs w:val="20"/>
        </w:rPr>
        <w:t>QUERY:</w:t>
      </w:r>
      <w:r w:rsidR="001E3BC5">
        <w:rPr>
          <w:rStyle w:val="IntenseEmphasis"/>
          <w:b w:val="0"/>
          <w:bCs w:val="0"/>
          <w:i w:val="0"/>
          <w:iCs w:val="0"/>
          <w:sz w:val="20"/>
          <w:szCs w:val="20"/>
        </w:rPr>
        <w:t xml:space="preserve"> </w:t>
      </w:r>
      <w:r>
        <w:rPr>
          <w:rStyle w:val="IntenseEmphasis"/>
          <w:b w:val="0"/>
          <w:bCs w:val="0"/>
          <w:i w:val="0"/>
          <w:iCs w:val="0"/>
          <w:sz w:val="20"/>
          <w:szCs w:val="20"/>
        </w:rPr>
        <w:t>SELECT * FROM ENROLLMENT;</w:t>
      </w:r>
    </w:p>
    <w:p w14:paraId="323E2D56" w14:textId="77777777" w:rsidR="00DF53E5" w:rsidRDefault="006B77A1" w:rsidP="00DF53E5">
      <w:pPr>
        <w:rPr>
          <w:rStyle w:val="IntenseEmphasis"/>
          <w:i w:val="0"/>
          <w:iCs w:val="0"/>
        </w:rPr>
      </w:pPr>
      <w:r>
        <w:rPr>
          <w:b/>
          <w:bCs/>
          <w:noProof/>
          <w:color w:val="4F81BD" w:themeColor="accent1"/>
        </w:rPr>
        <w:drawing>
          <wp:inline distT="0" distB="0" distL="0" distR="0" wp14:anchorId="1E3EFE13" wp14:editId="2620ACA8">
            <wp:extent cx="4343430" cy="1925781"/>
            <wp:effectExtent l="0" t="0" r="0" b="0"/>
            <wp:docPr id="2087280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80489" name="Picture 2087280489"/>
                    <pic:cNvPicPr/>
                  </pic:nvPicPr>
                  <pic:blipFill>
                    <a:blip r:embed="rId22"/>
                    <a:stretch>
                      <a:fillRect/>
                    </a:stretch>
                  </pic:blipFill>
                  <pic:spPr>
                    <a:xfrm>
                      <a:off x="0" y="0"/>
                      <a:ext cx="4369592" cy="1937381"/>
                    </a:xfrm>
                    <a:prstGeom prst="rect">
                      <a:avLst/>
                    </a:prstGeom>
                  </pic:spPr>
                </pic:pic>
              </a:graphicData>
            </a:graphic>
          </wp:inline>
        </w:drawing>
      </w:r>
    </w:p>
    <w:p w14:paraId="6E281F61" w14:textId="77777777" w:rsidR="001E3BC5" w:rsidRPr="00CF5563" w:rsidRDefault="001E3BC5" w:rsidP="0011770D">
      <w:pPr>
        <w:rPr>
          <w:rStyle w:val="IntenseEmphasis"/>
          <w:i w:val="0"/>
          <w:iCs w:val="0"/>
        </w:rPr>
      </w:pPr>
    </w:p>
    <w:p w14:paraId="7B1E638C" w14:textId="48D3531B" w:rsidR="0011770D" w:rsidRPr="00CF5563" w:rsidRDefault="00E85DCB" w:rsidP="0011770D">
      <w:pPr>
        <w:rPr>
          <w:b/>
          <w:bCs/>
          <w:lang w:val="en-IN"/>
        </w:rPr>
      </w:pPr>
      <w:r w:rsidRPr="00CF5563">
        <w:rPr>
          <w:b/>
          <w:bCs/>
        </w:rPr>
        <w:t>1.</w:t>
      </w:r>
      <w:r w:rsidRPr="00CF5563">
        <w:rPr>
          <w:rFonts w:eastAsia="Times New Roman" w:cs="Times New Roman"/>
          <w:b/>
          <w:bCs/>
          <w:sz w:val="36"/>
          <w:szCs w:val="36"/>
          <w:lang w:val="en-IN" w:eastAsia="en-IN"/>
        </w:rPr>
        <w:t xml:space="preserve"> </w:t>
      </w:r>
      <w:r w:rsidRPr="00CF5563">
        <w:rPr>
          <w:b/>
          <w:bCs/>
          <w:lang w:val="en-IN"/>
        </w:rPr>
        <w:t>Show student names and phone numbers</w:t>
      </w:r>
    </w:p>
    <w:p w14:paraId="57DDF701" w14:textId="77777777" w:rsidR="0011770D" w:rsidRPr="00CF5563" w:rsidRDefault="0011770D" w:rsidP="0011770D">
      <w:pPr>
        <w:rPr>
          <w:rStyle w:val="Heading3Char"/>
          <w:rFonts w:asciiTheme="minorHAnsi" w:hAnsiTheme="minorHAnsi"/>
          <w:lang w:val="en-IN"/>
        </w:rPr>
      </w:pPr>
      <w:r w:rsidRPr="00CF5563">
        <w:rPr>
          <w:b/>
          <w:bCs/>
          <w:lang w:val="en-IN"/>
        </w:rPr>
        <w:t>Relational Algebra:</w:t>
      </w:r>
      <w:r w:rsidRPr="00CF5563">
        <w:rPr>
          <w:b/>
          <w:bCs/>
          <w:sz w:val="24"/>
          <w:szCs w:val="24"/>
          <w:lang w:val="en-IN"/>
        </w:rPr>
        <w:br/>
      </w:r>
      <w:proofErr w:type="gramStart"/>
      <w:r w:rsidRPr="00CF5563">
        <w:rPr>
          <w:rStyle w:val="Heading3Char"/>
          <w:rFonts w:asciiTheme="minorHAnsi" w:hAnsiTheme="minorHAnsi"/>
          <w:b w:val="0"/>
          <w:bCs w:val="0"/>
          <w:lang w:val="en-IN"/>
        </w:rPr>
        <w:t>π(</w:t>
      </w:r>
      <w:proofErr w:type="gramEnd"/>
      <w:r w:rsidRPr="00CF5563">
        <w:rPr>
          <w:rStyle w:val="Heading3Char"/>
          <w:rFonts w:asciiTheme="minorHAnsi" w:hAnsiTheme="minorHAnsi"/>
          <w:b w:val="0"/>
          <w:bCs w:val="0"/>
          <w:lang w:val="en-IN"/>
        </w:rPr>
        <w:t>name, phone) (Student)</w:t>
      </w:r>
    </w:p>
    <w:p w14:paraId="06E79818" w14:textId="2039E1E4" w:rsidR="0011770D" w:rsidRPr="00CF5563" w:rsidRDefault="0011770D" w:rsidP="0011770D">
      <w:pPr>
        <w:rPr>
          <w:rStyle w:val="Heading3Char"/>
          <w:rFonts w:asciiTheme="minorHAnsi" w:hAnsiTheme="minorHAnsi"/>
          <w:color w:val="000000" w:themeColor="text1"/>
          <w:lang w:val="en-IN"/>
        </w:rPr>
      </w:pPr>
      <w:r w:rsidRPr="00CF5563">
        <w:rPr>
          <w:rStyle w:val="Heading3Char"/>
          <w:rFonts w:asciiTheme="minorHAnsi" w:hAnsiTheme="minorHAnsi"/>
          <w:color w:val="000000" w:themeColor="text1"/>
          <w:lang w:val="en-IN"/>
        </w:rPr>
        <w:t>SQL:</w:t>
      </w:r>
      <w:r w:rsidR="001E3BC5" w:rsidRPr="00CF5563">
        <w:rPr>
          <w:rStyle w:val="Heading3Char"/>
          <w:rFonts w:asciiTheme="minorHAnsi" w:hAnsiTheme="minorHAnsi"/>
          <w:color w:val="000000" w:themeColor="text1"/>
          <w:lang w:val="en-IN"/>
        </w:rPr>
        <w:t xml:space="preserve"> </w:t>
      </w:r>
      <w:r w:rsidRPr="00CF5563">
        <w:rPr>
          <w:rStyle w:val="Heading3Char"/>
          <w:rFonts w:asciiTheme="minorHAnsi" w:hAnsiTheme="minorHAnsi"/>
          <w:b w:val="0"/>
          <w:bCs w:val="0"/>
          <w:lang w:val="en-IN"/>
        </w:rPr>
        <w:t>SELECT name, phone FROM student;</w:t>
      </w:r>
    </w:p>
    <w:p w14:paraId="7DC28D2F" w14:textId="77777777" w:rsidR="0011770D" w:rsidRDefault="0011770D" w:rsidP="0011770D">
      <w:pPr>
        <w:rPr>
          <w:rStyle w:val="Heading3Char"/>
          <w:lang w:val="en-IN"/>
        </w:rPr>
      </w:pPr>
      <w:r>
        <w:rPr>
          <w:rFonts w:asciiTheme="majorHAnsi" w:eastAsiaTheme="majorEastAsia" w:hAnsiTheme="majorHAnsi" w:cstheme="majorBidi"/>
          <w:b/>
          <w:bCs/>
          <w:noProof/>
          <w:color w:val="4F81BD" w:themeColor="accent1"/>
          <w:lang w:val="en-IN"/>
        </w:rPr>
        <w:lastRenderedPageBreak/>
        <w:drawing>
          <wp:inline distT="0" distB="0" distL="0" distR="0" wp14:anchorId="060E86D4" wp14:editId="69070E4C">
            <wp:extent cx="3170884" cy="2279073"/>
            <wp:effectExtent l="0" t="0" r="0" b="6985"/>
            <wp:docPr id="631820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0902" name="Picture 631820902"/>
                    <pic:cNvPicPr/>
                  </pic:nvPicPr>
                  <pic:blipFill>
                    <a:blip r:embed="rId23"/>
                    <a:stretch>
                      <a:fillRect/>
                    </a:stretch>
                  </pic:blipFill>
                  <pic:spPr>
                    <a:xfrm>
                      <a:off x="0" y="0"/>
                      <a:ext cx="3184485" cy="2288849"/>
                    </a:xfrm>
                    <a:prstGeom prst="rect">
                      <a:avLst/>
                    </a:prstGeom>
                  </pic:spPr>
                </pic:pic>
              </a:graphicData>
            </a:graphic>
          </wp:inline>
        </w:drawing>
      </w:r>
    </w:p>
    <w:p w14:paraId="2BAF3452" w14:textId="77777777" w:rsidR="0011770D" w:rsidRPr="00CF5563" w:rsidRDefault="0011770D" w:rsidP="0011770D">
      <w:pPr>
        <w:rPr>
          <w:b/>
          <w:bCs/>
          <w:color w:val="000000" w:themeColor="text1"/>
          <w:lang w:val="en-IN"/>
        </w:rPr>
      </w:pPr>
      <w:r w:rsidRPr="00CF5563">
        <w:rPr>
          <w:rStyle w:val="Heading3Char"/>
          <w:rFonts w:asciiTheme="minorHAnsi" w:hAnsiTheme="minorHAnsi"/>
          <w:color w:val="000000" w:themeColor="text1"/>
          <w:lang w:val="en-IN"/>
        </w:rPr>
        <w:t xml:space="preserve">2. </w:t>
      </w:r>
      <w:r w:rsidRPr="00CF5563">
        <w:rPr>
          <w:b/>
          <w:bCs/>
          <w:color w:val="000000" w:themeColor="text1"/>
          <w:lang w:val="en-IN"/>
        </w:rPr>
        <w:t>Show course names and credits</w:t>
      </w:r>
    </w:p>
    <w:p w14:paraId="7B76E528" w14:textId="77777777" w:rsidR="0011770D" w:rsidRPr="00CF5563" w:rsidRDefault="0011770D" w:rsidP="0011770D">
      <w:pPr>
        <w:rPr>
          <w:rStyle w:val="Heading3Char"/>
          <w:rFonts w:asciiTheme="minorHAnsi" w:hAnsiTheme="minorHAnsi"/>
          <w:lang w:val="en-IN"/>
        </w:rPr>
      </w:pPr>
      <w:r w:rsidRPr="00CF5563">
        <w:rPr>
          <w:rFonts w:eastAsiaTheme="majorEastAsia" w:cstheme="majorBidi"/>
          <w:b/>
          <w:bCs/>
          <w:color w:val="000000" w:themeColor="text1"/>
          <w:lang w:val="en-IN"/>
        </w:rPr>
        <w:t>Relational Algebra:</w:t>
      </w:r>
      <w:r w:rsidRPr="00CF5563">
        <w:rPr>
          <w:rFonts w:eastAsiaTheme="majorEastAsia" w:cstheme="majorBidi"/>
          <w:b/>
          <w:bCs/>
          <w:color w:val="000000" w:themeColor="text1"/>
          <w:lang w:val="en-IN"/>
        </w:rPr>
        <w:br/>
      </w:r>
      <w:proofErr w:type="gramStart"/>
      <w:r w:rsidRPr="00CF5563">
        <w:rPr>
          <w:rStyle w:val="Heading3Char"/>
          <w:rFonts w:asciiTheme="minorHAnsi" w:hAnsiTheme="minorHAnsi"/>
          <w:lang w:val="en-IN"/>
        </w:rPr>
        <w:t>π(</w:t>
      </w:r>
      <w:proofErr w:type="gramEnd"/>
      <w:r w:rsidRPr="00CF5563">
        <w:rPr>
          <w:rStyle w:val="Heading3Char"/>
          <w:rFonts w:asciiTheme="minorHAnsi" w:hAnsiTheme="minorHAnsi"/>
          <w:lang w:val="en-IN"/>
        </w:rPr>
        <w:t>course_name, credits) (Course)</w:t>
      </w:r>
    </w:p>
    <w:p w14:paraId="260ECC37" w14:textId="57BE8FB7" w:rsidR="0011770D" w:rsidRPr="00CF5563" w:rsidRDefault="0011770D" w:rsidP="001E3BC5">
      <w:pPr>
        <w:rPr>
          <w:rFonts w:eastAsiaTheme="majorEastAsia" w:cstheme="majorBidi"/>
          <w:b/>
          <w:bCs/>
          <w:color w:val="000000" w:themeColor="text1"/>
          <w:lang w:val="en-IN"/>
        </w:rPr>
      </w:pPr>
      <w:r w:rsidRPr="00CF5563">
        <w:rPr>
          <w:rStyle w:val="Heading3Char"/>
          <w:rFonts w:asciiTheme="minorHAnsi" w:hAnsiTheme="minorHAnsi"/>
          <w:color w:val="000000" w:themeColor="text1"/>
          <w:lang w:val="en-IN"/>
        </w:rPr>
        <w:t>SQL:</w:t>
      </w:r>
      <w:r w:rsidR="001E3BC5" w:rsidRPr="00CF5563">
        <w:rPr>
          <w:rStyle w:val="Heading3Char"/>
          <w:rFonts w:asciiTheme="minorHAnsi" w:hAnsiTheme="minorHAnsi"/>
          <w:color w:val="000000" w:themeColor="text1"/>
          <w:lang w:val="en-IN"/>
        </w:rPr>
        <w:t xml:space="preserve"> </w:t>
      </w:r>
      <w:r w:rsidRPr="00CF5563">
        <w:rPr>
          <w:rStyle w:val="Heading3Char"/>
          <w:rFonts w:asciiTheme="minorHAnsi" w:hAnsiTheme="minorHAnsi"/>
        </w:rPr>
        <w:t>SELECT course_name, credits FROM course;</w:t>
      </w:r>
    </w:p>
    <w:p w14:paraId="20BD262F" w14:textId="77777777" w:rsidR="0011770D" w:rsidRDefault="0011770D" w:rsidP="0011770D">
      <w:r>
        <w:rPr>
          <w:noProof/>
        </w:rPr>
        <w:drawing>
          <wp:inline distT="0" distB="0" distL="0" distR="0" wp14:anchorId="42AB8EBB" wp14:editId="2C1EA673">
            <wp:extent cx="4065905" cy="2500746"/>
            <wp:effectExtent l="0" t="0" r="0" b="0"/>
            <wp:docPr id="33175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5621" name="Picture 33175621"/>
                    <pic:cNvPicPr/>
                  </pic:nvPicPr>
                  <pic:blipFill>
                    <a:blip r:embed="rId24"/>
                    <a:stretch>
                      <a:fillRect/>
                    </a:stretch>
                  </pic:blipFill>
                  <pic:spPr>
                    <a:xfrm>
                      <a:off x="0" y="0"/>
                      <a:ext cx="4117404" cy="2532420"/>
                    </a:xfrm>
                    <a:prstGeom prst="rect">
                      <a:avLst/>
                    </a:prstGeom>
                  </pic:spPr>
                </pic:pic>
              </a:graphicData>
            </a:graphic>
          </wp:inline>
        </w:drawing>
      </w:r>
    </w:p>
    <w:p w14:paraId="136EA880" w14:textId="77777777" w:rsidR="00DB0E59" w:rsidRPr="00CF5563" w:rsidRDefault="0011770D" w:rsidP="00DB0E59">
      <w:pPr>
        <w:rPr>
          <w:b/>
          <w:bCs/>
          <w:lang w:val="en-IN"/>
        </w:rPr>
      </w:pPr>
      <w:r w:rsidRPr="00CF5563">
        <w:rPr>
          <w:b/>
          <w:bCs/>
        </w:rPr>
        <w:t>3.</w:t>
      </w:r>
      <w:r w:rsidRPr="00CF5563">
        <w:rPr>
          <w:rFonts w:eastAsia="Times New Roman" w:cs="Times New Roman"/>
          <w:lang w:val="en-IN" w:eastAsia="en-IN"/>
        </w:rPr>
        <w:t xml:space="preserve"> </w:t>
      </w:r>
      <w:r w:rsidRPr="00CF5563">
        <w:rPr>
          <w:b/>
          <w:bCs/>
          <w:lang w:val="en-IN"/>
        </w:rPr>
        <w:t>Show department names only</w:t>
      </w:r>
    </w:p>
    <w:p w14:paraId="1742FEA9" w14:textId="77777777" w:rsidR="00DB0E59" w:rsidRPr="00CF5563" w:rsidRDefault="00DB0E59" w:rsidP="00DB0E59">
      <w:pPr>
        <w:rPr>
          <w:b/>
          <w:bCs/>
          <w:lang w:val="en-IN"/>
        </w:rPr>
      </w:pPr>
      <w:r w:rsidRPr="00CF5563">
        <w:rPr>
          <w:b/>
          <w:bCs/>
          <w:lang w:val="en-IN"/>
        </w:rPr>
        <w:t>Relational Algebra:</w:t>
      </w:r>
      <w:r w:rsidRPr="00CF5563">
        <w:rPr>
          <w:b/>
          <w:bCs/>
          <w:lang w:val="en-IN"/>
        </w:rPr>
        <w:br/>
      </w:r>
      <w:r w:rsidRPr="00CF5563">
        <w:rPr>
          <w:rStyle w:val="Heading3Char"/>
          <w:rFonts w:asciiTheme="minorHAnsi" w:hAnsiTheme="minorHAnsi"/>
          <w:lang w:val="en-IN"/>
        </w:rPr>
        <w:t>π(department_name) (Department)</w:t>
      </w:r>
    </w:p>
    <w:p w14:paraId="578BFDFC" w14:textId="37D15627" w:rsidR="00DB0E59" w:rsidRPr="00CF5563" w:rsidRDefault="00DB0E59" w:rsidP="001E3BC5">
      <w:pPr>
        <w:rPr>
          <w:b/>
          <w:bCs/>
          <w:lang w:val="en-IN"/>
        </w:rPr>
      </w:pPr>
      <w:r w:rsidRPr="00CF5563">
        <w:rPr>
          <w:b/>
          <w:bCs/>
          <w:lang w:val="en-IN"/>
        </w:rPr>
        <w:t>SQL:</w:t>
      </w:r>
      <w:r w:rsidR="001E3BC5" w:rsidRPr="00CF5563">
        <w:rPr>
          <w:b/>
          <w:bCs/>
          <w:lang w:val="en-IN"/>
        </w:rPr>
        <w:t xml:space="preserve"> </w:t>
      </w:r>
      <w:r w:rsidRPr="00CF5563">
        <w:rPr>
          <w:rStyle w:val="IntenseQuoteChar"/>
        </w:rPr>
        <w:t>SELECT department_name FROM department;</w:t>
      </w:r>
    </w:p>
    <w:p w14:paraId="309B9573" w14:textId="77777777" w:rsidR="00DB0E59" w:rsidRDefault="00DB0E59" w:rsidP="00DB0E59">
      <w:pPr>
        <w:rPr>
          <w:lang w:val="en-IN"/>
        </w:rPr>
      </w:pPr>
      <w:r>
        <w:rPr>
          <w:noProof/>
          <w:lang w:val="en-IN"/>
        </w:rPr>
        <w:lastRenderedPageBreak/>
        <w:drawing>
          <wp:inline distT="0" distB="0" distL="0" distR="0" wp14:anchorId="1F48AEDF" wp14:editId="0F28D818">
            <wp:extent cx="3643745" cy="1528349"/>
            <wp:effectExtent l="0" t="0" r="0" b="0"/>
            <wp:docPr id="1525920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20617" name="Picture 1525920617"/>
                    <pic:cNvPicPr/>
                  </pic:nvPicPr>
                  <pic:blipFill>
                    <a:blip r:embed="rId25"/>
                    <a:stretch>
                      <a:fillRect/>
                    </a:stretch>
                  </pic:blipFill>
                  <pic:spPr>
                    <a:xfrm>
                      <a:off x="0" y="0"/>
                      <a:ext cx="3650342" cy="1531116"/>
                    </a:xfrm>
                    <a:prstGeom prst="rect">
                      <a:avLst/>
                    </a:prstGeom>
                  </pic:spPr>
                </pic:pic>
              </a:graphicData>
            </a:graphic>
          </wp:inline>
        </w:drawing>
      </w:r>
    </w:p>
    <w:p w14:paraId="5BC12A07" w14:textId="77777777" w:rsidR="00DB0E59" w:rsidRPr="00CF5563" w:rsidRDefault="00DB0E59" w:rsidP="00DB0E59">
      <w:pPr>
        <w:rPr>
          <w:b/>
          <w:bCs/>
          <w:color w:val="000000" w:themeColor="text1"/>
          <w:sz w:val="20"/>
          <w:szCs w:val="20"/>
          <w:lang w:val="en-IN"/>
        </w:rPr>
      </w:pPr>
      <w:r w:rsidRPr="00CF5563">
        <w:rPr>
          <w:b/>
          <w:bCs/>
          <w:color w:val="000000" w:themeColor="text1"/>
          <w:sz w:val="20"/>
          <w:szCs w:val="20"/>
          <w:lang w:val="en-IN"/>
        </w:rPr>
        <w:t>4.</w:t>
      </w:r>
      <w:r w:rsidRPr="00CF5563">
        <w:rPr>
          <w:rFonts w:eastAsia="Times New Roman" w:cs="Times New Roman"/>
          <w:sz w:val="20"/>
          <w:szCs w:val="20"/>
          <w:lang w:val="en-IN" w:eastAsia="en-IN"/>
        </w:rPr>
        <w:t xml:space="preserve"> </w:t>
      </w:r>
      <w:r w:rsidRPr="00CF5563">
        <w:rPr>
          <w:b/>
          <w:bCs/>
          <w:color w:val="000000" w:themeColor="text1"/>
          <w:sz w:val="20"/>
          <w:szCs w:val="20"/>
          <w:lang w:val="en-IN"/>
        </w:rPr>
        <w:t>Show professors from department 1</w:t>
      </w:r>
    </w:p>
    <w:p w14:paraId="1C7632CD" w14:textId="77777777" w:rsidR="00DB0E59" w:rsidRPr="00CF5563" w:rsidRDefault="00DB0E59" w:rsidP="00DB0E59">
      <w:pPr>
        <w:rPr>
          <w:rStyle w:val="Heading3Char"/>
          <w:rFonts w:asciiTheme="minorHAnsi" w:hAnsiTheme="minorHAnsi"/>
          <w:b w:val="0"/>
          <w:bCs w:val="0"/>
          <w:sz w:val="20"/>
          <w:szCs w:val="20"/>
          <w:lang w:val="en-IN"/>
        </w:rPr>
      </w:pPr>
      <w:r w:rsidRPr="00CF5563">
        <w:rPr>
          <w:b/>
          <w:bCs/>
          <w:color w:val="000000" w:themeColor="text1"/>
          <w:sz w:val="20"/>
          <w:szCs w:val="20"/>
          <w:lang w:val="en-IN"/>
        </w:rPr>
        <w:t>Relational Algebra:</w:t>
      </w:r>
      <w:r w:rsidRPr="00CF5563">
        <w:rPr>
          <w:b/>
          <w:bCs/>
          <w:color w:val="000000" w:themeColor="text1"/>
          <w:sz w:val="20"/>
          <w:szCs w:val="20"/>
          <w:lang w:val="en-IN"/>
        </w:rPr>
        <w:br/>
      </w:r>
      <w:proofErr w:type="gramStart"/>
      <w:r w:rsidRPr="00CF5563">
        <w:rPr>
          <w:rStyle w:val="Heading3Char"/>
          <w:rFonts w:asciiTheme="minorHAnsi" w:hAnsiTheme="minorHAnsi"/>
          <w:b w:val="0"/>
          <w:bCs w:val="0"/>
          <w:sz w:val="20"/>
          <w:szCs w:val="20"/>
          <w:lang w:val="en-IN"/>
        </w:rPr>
        <w:t>σ(</w:t>
      </w:r>
      <w:proofErr w:type="gramEnd"/>
      <w:r w:rsidRPr="00CF5563">
        <w:rPr>
          <w:rStyle w:val="Heading3Char"/>
          <w:rFonts w:asciiTheme="minorHAnsi" w:hAnsiTheme="minorHAnsi"/>
          <w:b w:val="0"/>
          <w:bCs w:val="0"/>
          <w:sz w:val="20"/>
          <w:szCs w:val="20"/>
          <w:lang w:val="en-IN"/>
        </w:rPr>
        <w:t>department_id = 1) (Professor)</w:t>
      </w:r>
    </w:p>
    <w:p w14:paraId="55C41A9F" w14:textId="24E233C4" w:rsidR="00DB0E59" w:rsidRPr="00CF5563" w:rsidRDefault="00DB0E59" w:rsidP="001E3BC5">
      <w:pPr>
        <w:rPr>
          <w:rStyle w:val="IntenseQuoteChar"/>
          <w:sz w:val="20"/>
          <w:szCs w:val="20"/>
        </w:rPr>
      </w:pPr>
      <w:r w:rsidRPr="00CF5563">
        <w:rPr>
          <w:b/>
          <w:bCs/>
          <w:color w:val="000000" w:themeColor="text1"/>
          <w:sz w:val="20"/>
          <w:szCs w:val="20"/>
          <w:lang w:val="en-IN"/>
        </w:rPr>
        <w:t>SQL:</w:t>
      </w:r>
      <w:r w:rsidR="001E3BC5" w:rsidRPr="00CF5563">
        <w:rPr>
          <w:b/>
          <w:bCs/>
          <w:color w:val="000000" w:themeColor="text1"/>
          <w:sz w:val="20"/>
          <w:szCs w:val="20"/>
          <w:lang w:val="en-IN"/>
        </w:rPr>
        <w:t xml:space="preserve"> </w:t>
      </w:r>
      <w:r w:rsidRPr="00CF5563">
        <w:rPr>
          <w:rStyle w:val="IntenseQuoteChar"/>
          <w:sz w:val="20"/>
          <w:szCs w:val="20"/>
        </w:rPr>
        <w:t>SELECT * FROM professor WHERE department_id = 1;</w:t>
      </w:r>
    </w:p>
    <w:p w14:paraId="5F3E21B2" w14:textId="77777777" w:rsidR="00DB0E59" w:rsidRDefault="00DB0E59" w:rsidP="00DB0E59">
      <w:pPr>
        <w:rPr>
          <w:lang w:val="en-IN"/>
        </w:rPr>
      </w:pPr>
      <w:r>
        <w:rPr>
          <w:noProof/>
          <w:lang w:val="en-IN"/>
        </w:rPr>
        <w:drawing>
          <wp:inline distT="0" distB="0" distL="0" distR="0" wp14:anchorId="765970B7" wp14:editId="220BB63C">
            <wp:extent cx="5486400" cy="1073727"/>
            <wp:effectExtent l="0" t="0" r="0" b="0"/>
            <wp:docPr id="1030908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08492" name="Picture 1030908492"/>
                    <pic:cNvPicPr/>
                  </pic:nvPicPr>
                  <pic:blipFill>
                    <a:blip r:embed="rId26"/>
                    <a:stretch>
                      <a:fillRect/>
                    </a:stretch>
                  </pic:blipFill>
                  <pic:spPr>
                    <a:xfrm>
                      <a:off x="0" y="0"/>
                      <a:ext cx="5495996" cy="1075605"/>
                    </a:xfrm>
                    <a:prstGeom prst="rect">
                      <a:avLst/>
                    </a:prstGeom>
                  </pic:spPr>
                </pic:pic>
              </a:graphicData>
            </a:graphic>
          </wp:inline>
        </w:drawing>
      </w:r>
    </w:p>
    <w:p w14:paraId="6D9FA4FE" w14:textId="77777777" w:rsidR="00DB0E59" w:rsidRPr="00CF5563" w:rsidRDefault="00DB0E59" w:rsidP="00DB0E59">
      <w:pPr>
        <w:rPr>
          <w:b/>
          <w:bCs/>
          <w:color w:val="000000" w:themeColor="text1"/>
          <w:sz w:val="20"/>
          <w:szCs w:val="20"/>
          <w:lang w:val="en-IN"/>
        </w:rPr>
      </w:pPr>
      <w:r w:rsidRPr="00CF5563">
        <w:rPr>
          <w:b/>
          <w:bCs/>
          <w:color w:val="000000" w:themeColor="text1"/>
          <w:sz w:val="20"/>
          <w:szCs w:val="20"/>
          <w:lang w:val="en-IN"/>
        </w:rPr>
        <w:t>5. Show students born after 2002</w:t>
      </w:r>
    </w:p>
    <w:p w14:paraId="2089A3BB" w14:textId="77777777" w:rsidR="00DB0E59" w:rsidRPr="00CF5563" w:rsidRDefault="00DB0E59" w:rsidP="00DB0E59">
      <w:pPr>
        <w:rPr>
          <w:b/>
          <w:bCs/>
          <w:color w:val="000000" w:themeColor="text1"/>
          <w:sz w:val="20"/>
          <w:szCs w:val="20"/>
          <w:lang w:val="en-IN"/>
        </w:rPr>
      </w:pPr>
      <w:r w:rsidRPr="00CF5563">
        <w:rPr>
          <w:b/>
          <w:bCs/>
          <w:color w:val="000000" w:themeColor="text1"/>
          <w:sz w:val="20"/>
          <w:szCs w:val="20"/>
          <w:lang w:val="en-IN"/>
        </w:rPr>
        <w:t>Relational Algebra:</w:t>
      </w:r>
      <w:r w:rsidRPr="00CF5563">
        <w:rPr>
          <w:b/>
          <w:bCs/>
          <w:color w:val="000000" w:themeColor="text1"/>
          <w:sz w:val="20"/>
          <w:szCs w:val="20"/>
          <w:lang w:val="en-IN"/>
        </w:rPr>
        <w:br/>
      </w:r>
      <w:proofErr w:type="gramStart"/>
      <w:r w:rsidRPr="00CF5563">
        <w:rPr>
          <w:rStyle w:val="Heading3Char"/>
          <w:rFonts w:asciiTheme="minorHAnsi" w:hAnsiTheme="minorHAnsi"/>
          <w:b w:val="0"/>
          <w:bCs w:val="0"/>
          <w:sz w:val="20"/>
          <w:szCs w:val="20"/>
          <w:lang w:val="en-IN"/>
        </w:rPr>
        <w:t>σ(</w:t>
      </w:r>
      <w:proofErr w:type="gramEnd"/>
      <w:r w:rsidRPr="00CF5563">
        <w:rPr>
          <w:rStyle w:val="Heading3Char"/>
          <w:rFonts w:asciiTheme="minorHAnsi" w:hAnsiTheme="minorHAnsi"/>
          <w:b w:val="0"/>
          <w:bCs w:val="0"/>
          <w:sz w:val="20"/>
          <w:szCs w:val="20"/>
          <w:lang w:val="en-IN"/>
        </w:rPr>
        <w:t>dob &gt; '2002-01-01') (Student)</w:t>
      </w:r>
    </w:p>
    <w:p w14:paraId="4A9D7FA0" w14:textId="31CB72D9" w:rsidR="00DB0E59" w:rsidRPr="00CF5563" w:rsidRDefault="00DB0E59" w:rsidP="001E3BC5">
      <w:pPr>
        <w:rPr>
          <w:rStyle w:val="IntenseQuoteChar"/>
          <w:sz w:val="20"/>
          <w:szCs w:val="20"/>
        </w:rPr>
      </w:pPr>
      <w:r w:rsidRPr="00CF5563">
        <w:rPr>
          <w:b/>
          <w:bCs/>
          <w:color w:val="000000" w:themeColor="text1"/>
          <w:sz w:val="20"/>
          <w:szCs w:val="20"/>
          <w:lang w:val="en-IN"/>
        </w:rPr>
        <w:t>SQL:</w:t>
      </w:r>
      <w:r w:rsidR="001E3BC5" w:rsidRPr="00CF5563">
        <w:rPr>
          <w:b/>
          <w:bCs/>
          <w:color w:val="000000" w:themeColor="text1"/>
          <w:sz w:val="20"/>
          <w:szCs w:val="20"/>
          <w:lang w:val="en-IN"/>
        </w:rPr>
        <w:t xml:space="preserve"> </w:t>
      </w:r>
      <w:r w:rsidR="001E3BC5" w:rsidRPr="00CF5563">
        <w:rPr>
          <w:b/>
          <w:bCs/>
          <w:sz w:val="20"/>
          <w:szCs w:val="20"/>
          <w:lang w:val="en-IN"/>
        </w:rPr>
        <w:t xml:space="preserve"> </w:t>
      </w:r>
      <w:r w:rsidRPr="00CF5563">
        <w:rPr>
          <w:rStyle w:val="IntenseQuoteChar"/>
          <w:sz w:val="20"/>
          <w:szCs w:val="20"/>
        </w:rPr>
        <w:t>SELECT * FROM student WHERE dob &gt; '2002-01-01';</w:t>
      </w:r>
    </w:p>
    <w:p w14:paraId="173609D9" w14:textId="77777777" w:rsidR="00DB0E59" w:rsidRDefault="00DB0E59" w:rsidP="00DB0E59">
      <w:pPr>
        <w:rPr>
          <w:lang w:val="en-IN"/>
        </w:rPr>
      </w:pPr>
      <w:r>
        <w:rPr>
          <w:noProof/>
          <w:lang w:val="en-IN"/>
        </w:rPr>
        <w:drawing>
          <wp:inline distT="0" distB="0" distL="0" distR="0" wp14:anchorId="0ED364EC" wp14:editId="4C3A6286">
            <wp:extent cx="5132705" cy="1322967"/>
            <wp:effectExtent l="0" t="0" r="0" b="0"/>
            <wp:docPr id="1090105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05455" name="Picture 1090105455"/>
                    <pic:cNvPicPr/>
                  </pic:nvPicPr>
                  <pic:blipFill>
                    <a:blip r:embed="rId27"/>
                    <a:stretch>
                      <a:fillRect/>
                    </a:stretch>
                  </pic:blipFill>
                  <pic:spPr>
                    <a:xfrm>
                      <a:off x="0" y="0"/>
                      <a:ext cx="5195468" cy="1339144"/>
                    </a:xfrm>
                    <a:prstGeom prst="rect">
                      <a:avLst/>
                    </a:prstGeom>
                  </pic:spPr>
                </pic:pic>
              </a:graphicData>
            </a:graphic>
          </wp:inline>
        </w:drawing>
      </w:r>
    </w:p>
    <w:p w14:paraId="0F2492D1" w14:textId="77777777" w:rsidR="00DB0E59" w:rsidRPr="00CF5563" w:rsidRDefault="00DB0E59" w:rsidP="00DB0E59">
      <w:pPr>
        <w:rPr>
          <w:b/>
          <w:bCs/>
          <w:sz w:val="20"/>
          <w:szCs w:val="20"/>
          <w:lang w:val="en-IN"/>
        </w:rPr>
      </w:pPr>
      <w:r w:rsidRPr="00CF5563">
        <w:rPr>
          <w:b/>
          <w:bCs/>
          <w:sz w:val="20"/>
          <w:szCs w:val="20"/>
          <w:lang w:val="en-IN"/>
        </w:rPr>
        <w:t>6. Show courses with 3 credits</w:t>
      </w:r>
    </w:p>
    <w:p w14:paraId="09210C42" w14:textId="77777777" w:rsidR="00DB0E59" w:rsidRPr="00CF5563" w:rsidRDefault="00DB0E59" w:rsidP="00DB0E59">
      <w:pPr>
        <w:rPr>
          <w:b/>
          <w:bCs/>
          <w:sz w:val="20"/>
          <w:szCs w:val="20"/>
          <w:lang w:val="en-IN"/>
        </w:rPr>
      </w:pPr>
      <w:r w:rsidRPr="00CF5563">
        <w:rPr>
          <w:b/>
          <w:bCs/>
          <w:sz w:val="20"/>
          <w:szCs w:val="20"/>
          <w:lang w:val="en-IN"/>
        </w:rPr>
        <w:t>Relational Algebra:</w:t>
      </w:r>
      <w:r w:rsidRPr="00CF5563">
        <w:rPr>
          <w:sz w:val="20"/>
          <w:szCs w:val="20"/>
          <w:lang w:val="en-IN"/>
        </w:rPr>
        <w:br/>
      </w:r>
      <w:proofErr w:type="gramStart"/>
      <w:r w:rsidRPr="00CF5563">
        <w:rPr>
          <w:rStyle w:val="Heading3Char"/>
          <w:rFonts w:asciiTheme="minorHAnsi" w:hAnsiTheme="minorHAnsi"/>
          <w:b w:val="0"/>
          <w:bCs w:val="0"/>
          <w:sz w:val="20"/>
          <w:szCs w:val="20"/>
          <w:lang w:val="en-IN"/>
        </w:rPr>
        <w:t>σ(</w:t>
      </w:r>
      <w:proofErr w:type="gramEnd"/>
      <w:r w:rsidRPr="00CF5563">
        <w:rPr>
          <w:rStyle w:val="Heading3Char"/>
          <w:rFonts w:asciiTheme="minorHAnsi" w:hAnsiTheme="minorHAnsi"/>
          <w:b w:val="0"/>
          <w:bCs w:val="0"/>
          <w:sz w:val="20"/>
          <w:szCs w:val="20"/>
          <w:lang w:val="en-IN"/>
        </w:rPr>
        <w:t>credits = 3) (Course)</w:t>
      </w:r>
    </w:p>
    <w:p w14:paraId="52745056" w14:textId="033AFE8C" w:rsidR="00DB0E59" w:rsidRPr="00CF5563" w:rsidRDefault="00DB0E59" w:rsidP="001E3BC5">
      <w:pPr>
        <w:rPr>
          <w:rStyle w:val="IntenseQuoteChar"/>
          <w:sz w:val="20"/>
          <w:szCs w:val="20"/>
        </w:rPr>
      </w:pPr>
      <w:r w:rsidRPr="00CF5563">
        <w:rPr>
          <w:b/>
          <w:bCs/>
          <w:sz w:val="20"/>
          <w:szCs w:val="20"/>
          <w:lang w:val="en-IN"/>
        </w:rPr>
        <w:t>SQL:</w:t>
      </w:r>
      <w:r w:rsidR="001E3BC5" w:rsidRPr="00CF5563">
        <w:rPr>
          <w:b/>
          <w:bCs/>
          <w:sz w:val="20"/>
          <w:szCs w:val="20"/>
          <w:lang w:val="en-IN"/>
        </w:rPr>
        <w:t xml:space="preserve"> </w:t>
      </w:r>
      <w:r w:rsidRPr="00CF5563">
        <w:rPr>
          <w:rStyle w:val="IntenseQuoteChar"/>
          <w:sz w:val="20"/>
          <w:szCs w:val="20"/>
        </w:rPr>
        <w:t>SELECT * FROM course WHERE credits = 3;</w:t>
      </w:r>
    </w:p>
    <w:p w14:paraId="533AD818" w14:textId="77777777" w:rsidR="00DB0E59" w:rsidRDefault="00DB0E59" w:rsidP="00DB0E59">
      <w:pPr>
        <w:rPr>
          <w:lang w:val="en-IN"/>
        </w:rPr>
      </w:pPr>
      <w:r>
        <w:rPr>
          <w:noProof/>
          <w:lang w:val="en-IN"/>
        </w:rPr>
        <w:lastRenderedPageBreak/>
        <w:drawing>
          <wp:inline distT="0" distB="0" distL="0" distR="0" wp14:anchorId="33BF2CB4" wp14:editId="75A0A283">
            <wp:extent cx="4040505" cy="1232260"/>
            <wp:effectExtent l="0" t="0" r="0" b="6350"/>
            <wp:docPr id="677012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12461" name="Picture 677012461"/>
                    <pic:cNvPicPr/>
                  </pic:nvPicPr>
                  <pic:blipFill>
                    <a:blip r:embed="rId28"/>
                    <a:stretch>
                      <a:fillRect/>
                    </a:stretch>
                  </pic:blipFill>
                  <pic:spPr>
                    <a:xfrm>
                      <a:off x="0" y="0"/>
                      <a:ext cx="4058338" cy="1237699"/>
                    </a:xfrm>
                    <a:prstGeom prst="rect">
                      <a:avLst/>
                    </a:prstGeom>
                  </pic:spPr>
                </pic:pic>
              </a:graphicData>
            </a:graphic>
          </wp:inline>
        </w:drawing>
      </w:r>
    </w:p>
    <w:p w14:paraId="1380FD4B" w14:textId="77777777" w:rsidR="00DB0E59" w:rsidRPr="00CF5563" w:rsidRDefault="00DB0E59" w:rsidP="00DB0E59">
      <w:pPr>
        <w:rPr>
          <w:rFonts w:cstheme="majorHAnsi"/>
          <w:b/>
          <w:bCs/>
          <w:sz w:val="20"/>
          <w:szCs w:val="20"/>
          <w:lang w:val="en-IN"/>
        </w:rPr>
      </w:pPr>
      <w:r w:rsidRPr="00CF5563">
        <w:rPr>
          <w:rFonts w:cstheme="majorHAnsi"/>
          <w:b/>
          <w:bCs/>
          <w:sz w:val="20"/>
          <w:szCs w:val="20"/>
          <w:lang w:val="en-IN"/>
        </w:rPr>
        <w:t>7. Show enrollment dates only</w:t>
      </w:r>
    </w:p>
    <w:p w14:paraId="5681E14A" w14:textId="77777777" w:rsidR="00DB0E59" w:rsidRPr="00CF5563" w:rsidRDefault="00DB0E59" w:rsidP="00DB0E59">
      <w:pPr>
        <w:rPr>
          <w:rFonts w:cstheme="majorHAnsi"/>
          <w:b/>
          <w:bCs/>
          <w:sz w:val="20"/>
          <w:szCs w:val="20"/>
          <w:lang w:val="en-IN"/>
        </w:rPr>
      </w:pPr>
      <w:r w:rsidRPr="00CF5563">
        <w:rPr>
          <w:rFonts w:cstheme="majorHAnsi"/>
          <w:b/>
          <w:bCs/>
          <w:sz w:val="20"/>
          <w:szCs w:val="20"/>
          <w:lang w:val="en-IN"/>
        </w:rPr>
        <w:t>Relational Algebra:</w:t>
      </w:r>
      <w:r w:rsidRPr="00CF5563">
        <w:rPr>
          <w:rFonts w:cstheme="majorHAnsi"/>
          <w:b/>
          <w:bCs/>
          <w:sz w:val="20"/>
          <w:szCs w:val="20"/>
          <w:lang w:val="en-IN"/>
        </w:rPr>
        <w:br/>
      </w:r>
      <w:r w:rsidRPr="00CF5563">
        <w:rPr>
          <w:rStyle w:val="Heading3Char"/>
          <w:rFonts w:asciiTheme="minorHAnsi" w:hAnsiTheme="minorHAnsi" w:cstheme="majorHAnsi"/>
          <w:b w:val="0"/>
          <w:bCs w:val="0"/>
          <w:sz w:val="20"/>
          <w:szCs w:val="20"/>
          <w:lang w:val="en-IN"/>
        </w:rPr>
        <w:t>π(enrollment_date) (Enrollment)</w:t>
      </w:r>
    </w:p>
    <w:p w14:paraId="2F54DB16" w14:textId="05466D4B" w:rsidR="00DB0E59" w:rsidRPr="00CF5563" w:rsidRDefault="00DB0E59" w:rsidP="001E3BC5">
      <w:pPr>
        <w:rPr>
          <w:rFonts w:cstheme="majorHAnsi"/>
          <w:b/>
          <w:bCs/>
          <w:sz w:val="20"/>
          <w:szCs w:val="20"/>
          <w:lang w:val="en-IN"/>
        </w:rPr>
      </w:pPr>
      <w:r w:rsidRPr="00CF5563">
        <w:rPr>
          <w:rFonts w:cstheme="majorHAnsi"/>
          <w:b/>
          <w:bCs/>
          <w:sz w:val="20"/>
          <w:szCs w:val="20"/>
          <w:lang w:val="en-IN"/>
        </w:rPr>
        <w:t>SQL:</w:t>
      </w:r>
      <w:r w:rsidR="001E3BC5" w:rsidRPr="00CF5563">
        <w:rPr>
          <w:rFonts w:cstheme="majorHAnsi"/>
          <w:b/>
          <w:bCs/>
          <w:sz w:val="20"/>
          <w:szCs w:val="20"/>
          <w:lang w:val="en-IN"/>
        </w:rPr>
        <w:t xml:space="preserve"> </w:t>
      </w:r>
      <w:r w:rsidR="001E3BC5" w:rsidRPr="00CF5563">
        <w:rPr>
          <w:rStyle w:val="IntenseQuoteChar"/>
          <w:rFonts w:cstheme="majorHAnsi"/>
          <w:sz w:val="20"/>
          <w:szCs w:val="20"/>
        </w:rPr>
        <w:t>S</w:t>
      </w:r>
      <w:r w:rsidRPr="00CF5563">
        <w:rPr>
          <w:rStyle w:val="IntenseQuoteChar"/>
          <w:rFonts w:cstheme="majorHAnsi"/>
          <w:sz w:val="20"/>
          <w:szCs w:val="20"/>
        </w:rPr>
        <w:t>ELECT enrollment_date FROM enrollment;</w:t>
      </w:r>
    </w:p>
    <w:p w14:paraId="6565A8B1" w14:textId="77777777" w:rsidR="006C3B89" w:rsidRDefault="006C3B89" w:rsidP="006C3B89">
      <w:pPr>
        <w:rPr>
          <w:lang w:val="en-IN"/>
        </w:rPr>
      </w:pPr>
      <w:r>
        <w:rPr>
          <w:noProof/>
          <w:lang w:val="en-IN"/>
        </w:rPr>
        <w:drawing>
          <wp:inline distT="0" distB="0" distL="0" distR="0" wp14:anchorId="302C935B" wp14:editId="207F422A">
            <wp:extent cx="4040897" cy="1690255"/>
            <wp:effectExtent l="0" t="0" r="0" b="5715"/>
            <wp:docPr id="407174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74436" name="Picture 407174436"/>
                    <pic:cNvPicPr/>
                  </pic:nvPicPr>
                  <pic:blipFill>
                    <a:blip r:embed="rId29"/>
                    <a:stretch>
                      <a:fillRect/>
                    </a:stretch>
                  </pic:blipFill>
                  <pic:spPr>
                    <a:xfrm>
                      <a:off x="0" y="0"/>
                      <a:ext cx="4073741" cy="1703993"/>
                    </a:xfrm>
                    <a:prstGeom prst="rect">
                      <a:avLst/>
                    </a:prstGeom>
                  </pic:spPr>
                </pic:pic>
              </a:graphicData>
            </a:graphic>
          </wp:inline>
        </w:drawing>
      </w:r>
    </w:p>
    <w:p w14:paraId="08057601" w14:textId="77777777" w:rsidR="006C3B89" w:rsidRPr="00CF5563" w:rsidRDefault="006C3B89" w:rsidP="006C3B89">
      <w:pPr>
        <w:rPr>
          <w:b/>
          <w:bCs/>
          <w:sz w:val="20"/>
          <w:szCs w:val="20"/>
          <w:lang w:val="en-IN"/>
        </w:rPr>
      </w:pPr>
      <w:r w:rsidRPr="00CF5563">
        <w:rPr>
          <w:b/>
          <w:bCs/>
          <w:sz w:val="20"/>
          <w:szCs w:val="20"/>
          <w:lang w:val="en-IN"/>
        </w:rPr>
        <w:t>8. Show student names and their department IDs</w:t>
      </w:r>
    </w:p>
    <w:p w14:paraId="548CC6D3" w14:textId="77777777" w:rsidR="006C3B89" w:rsidRPr="00CF5563" w:rsidRDefault="006C3B89" w:rsidP="006C3B89">
      <w:pPr>
        <w:rPr>
          <w:b/>
          <w:bCs/>
          <w:sz w:val="20"/>
          <w:szCs w:val="20"/>
          <w:lang w:val="en-IN"/>
        </w:rPr>
      </w:pPr>
      <w:r w:rsidRPr="00CF5563">
        <w:rPr>
          <w:b/>
          <w:bCs/>
          <w:sz w:val="20"/>
          <w:szCs w:val="20"/>
          <w:lang w:val="en-IN"/>
        </w:rPr>
        <w:t>Relational Algebra:</w:t>
      </w:r>
      <w:r w:rsidRPr="00CF5563">
        <w:rPr>
          <w:b/>
          <w:bCs/>
          <w:sz w:val="20"/>
          <w:szCs w:val="20"/>
          <w:lang w:val="en-IN"/>
        </w:rPr>
        <w:br/>
      </w:r>
      <w:proofErr w:type="gramStart"/>
      <w:r w:rsidRPr="00CF5563">
        <w:rPr>
          <w:rStyle w:val="Heading3Char"/>
          <w:rFonts w:asciiTheme="minorHAnsi" w:hAnsiTheme="minorHAnsi"/>
          <w:b w:val="0"/>
          <w:bCs w:val="0"/>
          <w:sz w:val="20"/>
          <w:szCs w:val="20"/>
          <w:lang w:val="en-IN"/>
        </w:rPr>
        <w:t>π(</w:t>
      </w:r>
      <w:proofErr w:type="gramEnd"/>
      <w:r w:rsidRPr="00CF5563">
        <w:rPr>
          <w:rStyle w:val="Heading3Char"/>
          <w:rFonts w:asciiTheme="minorHAnsi" w:hAnsiTheme="minorHAnsi"/>
          <w:b w:val="0"/>
          <w:bCs w:val="0"/>
          <w:sz w:val="20"/>
          <w:szCs w:val="20"/>
          <w:lang w:val="en-IN"/>
        </w:rPr>
        <w:t>name, department_id) (Student)</w:t>
      </w:r>
    </w:p>
    <w:p w14:paraId="1A60735B" w14:textId="2F3B99DC" w:rsidR="006C3B89" w:rsidRPr="00CF5563" w:rsidRDefault="006C3B89" w:rsidP="006C3B89">
      <w:pPr>
        <w:rPr>
          <w:b/>
          <w:bCs/>
          <w:i/>
          <w:iCs/>
          <w:color w:val="4F81BD" w:themeColor="accent1"/>
          <w:sz w:val="20"/>
          <w:szCs w:val="20"/>
          <w:lang w:val="en-IN"/>
        </w:rPr>
      </w:pPr>
      <w:r w:rsidRPr="00CF5563">
        <w:rPr>
          <w:b/>
          <w:bCs/>
          <w:sz w:val="20"/>
          <w:szCs w:val="20"/>
          <w:lang w:val="en-IN"/>
        </w:rPr>
        <w:t>SQL:</w:t>
      </w:r>
      <w:r w:rsidR="001E3BC5" w:rsidRPr="00CF5563">
        <w:rPr>
          <w:b/>
          <w:bCs/>
          <w:sz w:val="20"/>
          <w:szCs w:val="20"/>
          <w:lang w:val="en-IN"/>
        </w:rPr>
        <w:t xml:space="preserve"> </w:t>
      </w:r>
      <w:r w:rsidRPr="00CF5563">
        <w:rPr>
          <w:rStyle w:val="IntenseQuoteChar"/>
          <w:sz w:val="20"/>
          <w:szCs w:val="20"/>
        </w:rPr>
        <w:t>SELECT name, department_id FROM student;</w:t>
      </w:r>
    </w:p>
    <w:p w14:paraId="01362807" w14:textId="77777777" w:rsidR="006C3B89" w:rsidRDefault="006C3B89" w:rsidP="006C3B89">
      <w:r>
        <w:rPr>
          <w:noProof/>
        </w:rPr>
        <w:drawing>
          <wp:inline distT="0" distB="0" distL="0" distR="0" wp14:anchorId="164E4342" wp14:editId="34617C48">
            <wp:extent cx="3338945" cy="2228282"/>
            <wp:effectExtent l="0" t="0" r="0" b="635"/>
            <wp:docPr id="4189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67" name="Picture 4189167"/>
                    <pic:cNvPicPr/>
                  </pic:nvPicPr>
                  <pic:blipFill>
                    <a:blip r:embed="rId30"/>
                    <a:stretch>
                      <a:fillRect/>
                    </a:stretch>
                  </pic:blipFill>
                  <pic:spPr>
                    <a:xfrm>
                      <a:off x="0" y="0"/>
                      <a:ext cx="3345045" cy="2232353"/>
                    </a:xfrm>
                    <a:prstGeom prst="rect">
                      <a:avLst/>
                    </a:prstGeom>
                  </pic:spPr>
                </pic:pic>
              </a:graphicData>
            </a:graphic>
          </wp:inline>
        </w:drawing>
      </w:r>
    </w:p>
    <w:p w14:paraId="0368D9A5" w14:textId="77777777" w:rsidR="00CF5563" w:rsidRDefault="006C3B89" w:rsidP="006C3B89">
      <w:pPr>
        <w:rPr>
          <w:b/>
          <w:bCs/>
          <w:sz w:val="20"/>
          <w:szCs w:val="20"/>
          <w:lang w:val="en-IN"/>
        </w:rPr>
      </w:pPr>
      <w:r w:rsidRPr="00CF5563">
        <w:rPr>
          <w:b/>
          <w:bCs/>
          <w:sz w:val="20"/>
          <w:szCs w:val="20"/>
        </w:rPr>
        <w:t xml:space="preserve">9. </w:t>
      </w:r>
      <w:r w:rsidRPr="00CF5563">
        <w:rPr>
          <w:b/>
          <w:bCs/>
          <w:sz w:val="20"/>
          <w:szCs w:val="20"/>
          <w:lang w:val="en-IN"/>
        </w:rPr>
        <w:t>Show professor emails</w:t>
      </w:r>
    </w:p>
    <w:p w14:paraId="41D8CB22" w14:textId="3C041365" w:rsidR="006C3B89" w:rsidRPr="00CF5563" w:rsidRDefault="006C3B89" w:rsidP="006C3B89">
      <w:pPr>
        <w:rPr>
          <w:b/>
          <w:bCs/>
          <w:sz w:val="20"/>
          <w:szCs w:val="20"/>
          <w:lang w:val="en-IN"/>
        </w:rPr>
      </w:pPr>
      <w:r w:rsidRPr="00CF5563">
        <w:rPr>
          <w:b/>
          <w:bCs/>
          <w:sz w:val="20"/>
          <w:szCs w:val="20"/>
          <w:lang w:val="en-IN"/>
        </w:rPr>
        <w:lastRenderedPageBreak/>
        <w:t>Relational Algebra:</w:t>
      </w:r>
      <w:r w:rsidRPr="00CF5563">
        <w:rPr>
          <w:b/>
          <w:bCs/>
          <w:sz w:val="20"/>
          <w:szCs w:val="20"/>
          <w:lang w:val="en-IN"/>
        </w:rPr>
        <w:br/>
      </w:r>
      <w:r w:rsidRPr="00CF5563">
        <w:rPr>
          <w:rStyle w:val="Heading3Char"/>
          <w:rFonts w:asciiTheme="minorHAnsi" w:hAnsiTheme="minorHAnsi"/>
          <w:b w:val="0"/>
          <w:bCs w:val="0"/>
          <w:sz w:val="20"/>
          <w:szCs w:val="20"/>
          <w:lang w:val="en-IN"/>
        </w:rPr>
        <w:t>π(email) (Professor)</w:t>
      </w:r>
    </w:p>
    <w:p w14:paraId="52B38E51" w14:textId="70F1F547" w:rsidR="006C3B89" w:rsidRPr="00CF5563" w:rsidRDefault="006C3B89" w:rsidP="001E3BC5">
      <w:pPr>
        <w:rPr>
          <w:b/>
          <w:bCs/>
          <w:sz w:val="20"/>
          <w:szCs w:val="20"/>
          <w:lang w:val="en-IN"/>
        </w:rPr>
      </w:pPr>
      <w:r w:rsidRPr="00CF5563">
        <w:rPr>
          <w:b/>
          <w:bCs/>
          <w:sz w:val="20"/>
          <w:szCs w:val="20"/>
          <w:lang w:val="en-IN"/>
        </w:rPr>
        <w:t>SQL:</w:t>
      </w:r>
      <w:r w:rsidR="001E3BC5" w:rsidRPr="00CF5563">
        <w:rPr>
          <w:b/>
          <w:bCs/>
          <w:sz w:val="20"/>
          <w:szCs w:val="20"/>
          <w:lang w:val="en-IN"/>
        </w:rPr>
        <w:t xml:space="preserve"> </w:t>
      </w:r>
      <w:r w:rsidRPr="00CF5563">
        <w:rPr>
          <w:rStyle w:val="IntenseQuoteChar"/>
          <w:sz w:val="20"/>
          <w:szCs w:val="20"/>
        </w:rPr>
        <w:t>SELECT email FROM professor;</w:t>
      </w:r>
    </w:p>
    <w:p w14:paraId="4D678E05" w14:textId="77777777" w:rsidR="006C3B89" w:rsidRDefault="006C3B89" w:rsidP="006C3B89">
      <w:pPr>
        <w:rPr>
          <w:lang w:val="en-IN"/>
        </w:rPr>
      </w:pPr>
      <w:r>
        <w:rPr>
          <w:noProof/>
          <w:lang w:val="en-IN"/>
        </w:rPr>
        <w:drawing>
          <wp:inline distT="0" distB="0" distL="0" distR="0" wp14:anchorId="6E3DA046" wp14:editId="6F37EC6A">
            <wp:extent cx="4077017" cy="4419600"/>
            <wp:effectExtent l="0" t="0" r="0" b="0"/>
            <wp:docPr id="1341284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4175" name="Picture 1341284175"/>
                    <pic:cNvPicPr/>
                  </pic:nvPicPr>
                  <pic:blipFill>
                    <a:blip r:embed="rId31"/>
                    <a:stretch>
                      <a:fillRect/>
                    </a:stretch>
                  </pic:blipFill>
                  <pic:spPr>
                    <a:xfrm>
                      <a:off x="0" y="0"/>
                      <a:ext cx="4080630" cy="4423517"/>
                    </a:xfrm>
                    <a:prstGeom prst="rect">
                      <a:avLst/>
                    </a:prstGeom>
                  </pic:spPr>
                </pic:pic>
              </a:graphicData>
            </a:graphic>
          </wp:inline>
        </w:drawing>
      </w:r>
    </w:p>
    <w:p w14:paraId="18C0326E" w14:textId="77777777" w:rsidR="006C3B89" w:rsidRPr="00CF5563" w:rsidRDefault="006C3B89" w:rsidP="006C3B89">
      <w:pPr>
        <w:rPr>
          <w:b/>
          <w:bCs/>
          <w:sz w:val="20"/>
          <w:szCs w:val="20"/>
          <w:lang w:val="en-IN"/>
        </w:rPr>
      </w:pPr>
      <w:r w:rsidRPr="00CF5563">
        <w:rPr>
          <w:b/>
          <w:bCs/>
          <w:sz w:val="20"/>
          <w:szCs w:val="20"/>
          <w:lang w:val="en-IN"/>
        </w:rPr>
        <w:t>10. Show grades from enrollment</w:t>
      </w:r>
    </w:p>
    <w:p w14:paraId="205B6CEC" w14:textId="77777777" w:rsidR="006C3B89" w:rsidRPr="00CF5563" w:rsidRDefault="006C3B89" w:rsidP="006C3B89">
      <w:pPr>
        <w:rPr>
          <w:b/>
          <w:bCs/>
          <w:sz w:val="20"/>
          <w:szCs w:val="20"/>
          <w:lang w:val="en-IN"/>
        </w:rPr>
      </w:pPr>
      <w:r w:rsidRPr="00CF5563">
        <w:rPr>
          <w:sz w:val="20"/>
          <w:szCs w:val="20"/>
          <w:lang w:val="en-IN"/>
        </w:rPr>
        <w:t>Relational Algebra:</w:t>
      </w:r>
      <w:r w:rsidRPr="00CF5563">
        <w:rPr>
          <w:b/>
          <w:bCs/>
          <w:sz w:val="20"/>
          <w:szCs w:val="20"/>
          <w:lang w:val="en-IN"/>
        </w:rPr>
        <w:br/>
      </w:r>
      <w:r w:rsidRPr="00CF5563">
        <w:rPr>
          <w:rStyle w:val="Heading3Char"/>
          <w:rFonts w:asciiTheme="minorHAnsi" w:hAnsiTheme="minorHAnsi"/>
          <w:b w:val="0"/>
          <w:bCs w:val="0"/>
          <w:sz w:val="20"/>
          <w:szCs w:val="20"/>
          <w:lang w:val="en-IN"/>
        </w:rPr>
        <w:t>π(grade) (Enrollment)</w:t>
      </w:r>
    </w:p>
    <w:p w14:paraId="18A90163" w14:textId="56C0623A" w:rsidR="006C3B89" w:rsidRPr="00CF5563" w:rsidRDefault="006C3B89" w:rsidP="001E3BC5">
      <w:pPr>
        <w:rPr>
          <w:rStyle w:val="IntenseQuoteChar"/>
          <w:sz w:val="20"/>
          <w:szCs w:val="20"/>
        </w:rPr>
      </w:pPr>
      <w:r w:rsidRPr="00CF5563">
        <w:rPr>
          <w:b/>
          <w:bCs/>
          <w:sz w:val="20"/>
          <w:szCs w:val="20"/>
          <w:lang w:val="en-IN"/>
        </w:rPr>
        <w:t>SQL:</w:t>
      </w:r>
      <w:r w:rsidR="001E3BC5" w:rsidRPr="00CF5563">
        <w:rPr>
          <w:b/>
          <w:bCs/>
          <w:sz w:val="20"/>
          <w:szCs w:val="20"/>
          <w:lang w:val="en-IN"/>
        </w:rPr>
        <w:t xml:space="preserve"> </w:t>
      </w:r>
      <w:r w:rsidRPr="00CF5563">
        <w:rPr>
          <w:rStyle w:val="IntenseQuoteChar"/>
          <w:sz w:val="20"/>
          <w:szCs w:val="20"/>
        </w:rPr>
        <w:t>SELECT grade FROM enrollment;</w:t>
      </w:r>
    </w:p>
    <w:p w14:paraId="0BEEA465" w14:textId="77777777" w:rsidR="00BB7D59" w:rsidRDefault="006C3B89">
      <w:pPr>
        <w:rPr>
          <w:lang w:val="en-IN"/>
        </w:rPr>
      </w:pPr>
      <w:r>
        <w:rPr>
          <w:noProof/>
          <w:lang w:val="en-IN"/>
        </w:rPr>
        <w:drawing>
          <wp:inline distT="0" distB="0" distL="0" distR="0" wp14:anchorId="1FCFAEF2" wp14:editId="599E523D">
            <wp:extent cx="3244512" cy="1356360"/>
            <wp:effectExtent l="0" t="0" r="0" b="0"/>
            <wp:docPr id="1064095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95472" name="Picture 1064095472"/>
                    <pic:cNvPicPr/>
                  </pic:nvPicPr>
                  <pic:blipFill>
                    <a:blip r:embed="rId32"/>
                    <a:stretch>
                      <a:fillRect/>
                    </a:stretch>
                  </pic:blipFill>
                  <pic:spPr>
                    <a:xfrm>
                      <a:off x="0" y="0"/>
                      <a:ext cx="3298499" cy="1378929"/>
                    </a:xfrm>
                    <a:prstGeom prst="rect">
                      <a:avLst/>
                    </a:prstGeom>
                  </pic:spPr>
                </pic:pic>
              </a:graphicData>
            </a:graphic>
          </wp:inline>
        </w:drawing>
      </w:r>
    </w:p>
    <w:p w14:paraId="73145AB7" w14:textId="77777777" w:rsidR="00CF5563" w:rsidRDefault="00CF5563">
      <w:pPr>
        <w:rPr>
          <w:lang w:val="en-IN"/>
        </w:rPr>
      </w:pPr>
    </w:p>
    <w:p w14:paraId="204FAABB" w14:textId="10258F14" w:rsidR="004531E4" w:rsidRPr="00CF5563" w:rsidRDefault="004D5858">
      <w:pPr>
        <w:rPr>
          <w:sz w:val="24"/>
          <w:szCs w:val="24"/>
          <w:lang w:val="en-IN"/>
        </w:rPr>
      </w:pPr>
      <w:r w:rsidRPr="00CF5563">
        <w:rPr>
          <w:b/>
          <w:bCs/>
          <w:color w:val="000000" w:themeColor="text1"/>
          <w:sz w:val="24"/>
          <w:szCs w:val="24"/>
        </w:rPr>
        <w:lastRenderedPageBreak/>
        <w:t>PHASE 3: DATABASE NORMALIZATION</w:t>
      </w:r>
    </w:p>
    <w:p w14:paraId="4B8F44A9" w14:textId="752F4AFD" w:rsidR="00BB7D59" w:rsidRPr="00CF5563" w:rsidRDefault="004D5858" w:rsidP="00BB7D59">
      <w:pPr>
        <w:rPr>
          <w:sz w:val="20"/>
          <w:szCs w:val="20"/>
        </w:rPr>
      </w:pPr>
      <w:r w:rsidRPr="00CF5563">
        <w:rPr>
          <w:sz w:val="20"/>
          <w:szCs w:val="20"/>
        </w:rPr>
        <w:t>we perform normalization on all five database tables of the University Course Registration System and apply the appropriate Normal Forms (1NF, 2NF, and 3NF).</w:t>
      </w:r>
    </w:p>
    <w:p w14:paraId="7C32020E" w14:textId="02608307" w:rsidR="00680519" w:rsidRPr="009735BE" w:rsidRDefault="004D5858" w:rsidP="00BB7D59">
      <w:pPr>
        <w:pStyle w:val="Heading2"/>
        <w:rPr>
          <w:sz w:val="24"/>
          <w:szCs w:val="24"/>
          <w:lang w:val="en-IN"/>
        </w:rPr>
      </w:pPr>
      <w:r w:rsidRPr="009735BE">
        <w:rPr>
          <w:sz w:val="24"/>
          <w:szCs w:val="24"/>
        </w:rPr>
        <w:t>1. First Normal Form (1NF)</w:t>
      </w:r>
    </w:p>
    <w:p w14:paraId="1BC7FB75" w14:textId="2F7C5DF0" w:rsidR="00680519" w:rsidRPr="009735BE" w:rsidRDefault="004D5858">
      <w:pPr>
        <w:rPr>
          <w:sz w:val="20"/>
          <w:szCs w:val="20"/>
        </w:rPr>
      </w:pPr>
      <w:r w:rsidRPr="009735BE">
        <w:rPr>
          <w:sz w:val="20"/>
          <w:szCs w:val="20"/>
        </w:rPr>
        <w:t>Definition: A table is in 1NF if all attributes contain atomic (indivisible) values, each column has a unique name, and there are no repeating groups.</w:t>
      </w:r>
    </w:p>
    <w:p w14:paraId="2DA17592" w14:textId="512C8CD7" w:rsidR="00680519" w:rsidRPr="009735BE" w:rsidRDefault="004D5858">
      <w:pPr>
        <w:rPr>
          <w:sz w:val="20"/>
          <w:szCs w:val="20"/>
        </w:rPr>
      </w:pPr>
      <w:r w:rsidRPr="009735BE">
        <w:rPr>
          <w:b/>
          <w:sz w:val="20"/>
          <w:szCs w:val="20"/>
        </w:rPr>
        <w:t>Rule Check: All columns must hold single, atomic values. No multi-valued attributes allowed.</w:t>
      </w:r>
    </w:p>
    <w:p w14:paraId="4A72C3B4" w14:textId="675B1116" w:rsidR="00680519" w:rsidRPr="009735BE" w:rsidRDefault="004D5858">
      <w:pPr>
        <w:rPr>
          <w:sz w:val="20"/>
          <w:szCs w:val="20"/>
        </w:rPr>
      </w:pPr>
      <w:r w:rsidRPr="009735BE">
        <w:rPr>
          <w:b/>
          <w:sz w:val="20"/>
          <w:szCs w:val="20"/>
        </w:rPr>
        <w:t xml:space="preserve">Query: </w:t>
      </w:r>
      <w:r w:rsidRPr="009735BE">
        <w:rPr>
          <w:rStyle w:val="IntenseQuoteChar"/>
          <w:sz w:val="20"/>
          <w:szCs w:val="20"/>
        </w:rPr>
        <w:t xml:space="preserve">SHOW </w:t>
      </w:r>
      <w:proofErr w:type="gramStart"/>
      <w:r w:rsidRPr="009735BE">
        <w:rPr>
          <w:rStyle w:val="IntenseQuoteChar"/>
          <w:sz w:val="20"/>
          <w:szCs w:val="20"/>
        </w:rPr>
        <w:t>TABLES</w:t>
      </w:r>
      <w:r w:rsidRPr="009735BE">
        <w:rPr>
          <w:b/>
          <w:sz w:val="20"/>
          <w:szCs w:val="20"/>
        </w:rPr>
        <w:t xml:space="preserve"> </w:t>
      </w:r>
      <w:r w:rsidR="004531E4" w:rsidRPr="009735BE">
        <w:rPr>
          <w:b/>
          <w:sz w:val="20"/>
          <w:szCs w:val="20"/>
        </w:rPr>
        <w:t>;</w:t>
      </w:r>
      <w:proofErr w:type="gramEnd"/>
      <w:r w:rsidR="004531E4" w:rsidRPr="009735BE">
        <w:rPr>
          <w:b/>
          <w:sz w:val="20"/>
          <w:szCs w:val="20"/>
        </w:rPr>
        <w:t xml:space="preserve"> </w:t>
      </w:r>
      <w:r w:rsidRPr="009735BE">
        <w:rPr>
          <w:b/>
          <w:sz w:val="20"/>
          <w:szCs w:val="20"/>
        </w:rPr>
        <w:t xml:space="preserve"> (verify all 5 tables exist)</w:t>
      </w:r>
    </w:p>
    <w:p w14:paraId="0B92B7EB" w14:textId="77777777" w:rsidR="004531E4" w:rsidRDefault="004D5858">
      <w:r>
        <w:rPr>
          <w:noProof/>
        </w:rPr>
        <w:drawing>
          <wp:inline distT="0" distB="0" distL="0" distR="0" wp14:anchorId="45EC2785" wp14:editId="2CB0F59C">
            <wp:extent cx="2522220" cy="1104900"/>
            <wp:effectExtent l="0" t="0" r="0" b="0"/>
            <wp:docPr id="9001" name="Phase3_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hase3_Screenshot_1"/>
                    <pic:cNvPicPr/>
                  </pic:nvPicPr>
                  <pic:blipFill>
                    <a:blip r:embed="rId33"/>
                    <a:stretch>
                      <a:fillRect/>
                    </a:stretch>
                  </pic:blipFill>
                  <pic:spPr>
                    <a:xfrm>
                      <a:off x="0" y="0"/>
                      <a:ext cx="2522698" cy="1105109"/>
                    </a:xfrm>
                    <a:prstGeom prst="rect">
                      <a:avLst/>
                    </a:prstGeom>
                  </pic:spPr>
                </pic:pic>
              </a:graphicData>
            </a:graphic>
          </wp:inline>
        </w:drawing>
      </w:r>
    </w:p>
    <w:p w14:paraId="33857FD3" w14:textId="7E46C4F5" w:rsidR="00680519" w:rsidRPr="009735BE" w:rsidRDefault="004D5858">
      <w:pPr>
        <w:rPr>
          <w:sz w:val="20"/>
          <w:szCs w:val="20"/>
        </w:rPr>
      </w:pPr>
      <w:r w:rsidRPr="009735BE">
        <w:rPr>
          <w:sz w:val="20"/>
          <w:szCs w:val="20"/>
        </w:rPr>
        <w:t>All 5 tables are present: course, department, enrollment, professor, student.</w:t>
      </w:r>
    </w:p>
    <w:p w14:paraId="5366B397" w14:textId="1620AAD7" w:rsidR="00680519" w:rsidRPr="009735BE" w:rsidRDefault="004D5858">
      <w:pPr>
        <w:rPr>
          <w:bCs/>
          <w:sz w:val="20"/>
          <w:szCs w:val="20"/>
        </w:rPr>
      </w:pPr>
      <w:r w:rsidRPr="009735BE">
        <w:rPr>
          <w:b/>
          <w:sz w:val="20"/>
          <w:szCs w:val="20"/>
        </w:rPr>
        <w:t xml:space="preserve">1NF Verification — </w:t>
      </w:r>
      <w:r w:rsidRPr="009735BE">
        <w:rPr>
          <w:bCs/>
          <w:sz w:val="20"/>
          <w:szCs w:val="20"/>
        </w:rPr>
        <w:t>DESC each table to confirm atomic columns:</w:t>
      </w:r>
    </w:p>
    <w:p w14:paraId="26047A5A" w14:textId="77777777" w:rsidR="00680519" w:rsidRPr="009735BE" w:rsidRDefault="004D5858">
      <w:pPr>
        <w:rPr>
          <w:sz w:val="20"/>
          <w:szCs w:val="20"/>
        </w:rPr>
      </w:pPr>
      <w:r w:rsidRPr="009735BE">
        <w:rPr>
          <w:b/>
          <w:bCs/>
          <w:sz w:val="20"/>
          <w:szCs w:val="20"/>
        </w:rPr>
        <w:t>Query:</w:t>
      </w:r>
      <w:r w:rsidRPr="009735BE">
        <w:rPr>
          <w:sz w:val="20"/>
          <w:szCs w:val="20"/>
        </w:rPr>
        <w:t xml:space="preserve"> </w:t>
      </w:r>
      <w:r w:rsidRPr="009735BE">
        <w:rPr>
          <w:rStyle w:val="IntenseQuoteChar"/>
          <w:sz w:val="20"/>
          <w:szCs w:val="20"/>
        </w:rPr>
        <w:t>DESC department;</w:t>
      </w:r>
    </w:p>
    <w:p w14:paraId="14162035" w14:textId="5C801C59" w:rsidR="00680519" w:rsidRDefault="004D5858">
      <w:r>
        <w:rPr>
          <w:noProof/>
        </w:rPr>
        <w:drawing>
          <wp:inline distT="0" distB="0" distL="0" distR="0" wp14:anchorId="2A5FE889" wp14:editId="5120330B">
            <wp:extent cx="4145915" cy="1165860"/>
            <wp:effectExtent l="0" t="0" r="6985" b="0"/>
            <wp:docPr id="9002" name="Phase3_Screensh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hase3_Screenshot_2"/>
                    <pic:cNvPicPr/>
                  </pic:nvPicPr>
                  <pic:blipFill>
                    <a:blip r:embed="rId34"/>
                    <a:stretch>
                      <a:fillRect/>
                    </a:stretch>
                  </pic:blipFill>
                  <pic:spPr>
                    <a:xfrm>
                      <a:off x="0" y="0"/>
                      <a:ext cx="4153625" cy="1168028"/>
                    </a:xfrm>
                    <a:prstGeom prst="rect">
                      <a:avLst/>
                    </a:prstGeom>
                  </pic:spPr>
                </pic:pic>
              </a:graphicData>
            </a:graphic>
          </wp:inline>
        </w:drawing>
      </w:r>
    </w:p>
    <w:p w14:paraId="009D21F7" w14:textId="25A8EC5B" w:rsidR="00680519" w:rsidRPr="009735BE" w:rsidRDefault="004D5858">
      <w:pPr>
        <w:rPr>
          <w:sz w:val="20"/>
          <w:szCs w:val="20"/>
        </w:rPr>
      </w:pPr>
      <w:r w:rsidRPr="009735BE">
        <w:rPr>
          <w:sz w:val="20"/>
          <w:szCs w:val="20"/>
        </w:rPr>
        <w:t>Result: department_id (PK, AUTO_INCREMENT), department_name (VARCHAR), hod_name (VARCHAR) — all atomic. 1NF: SATISFIED.</w:t>
      </w:r>
    </w:p>
    <w:p w14:paraId="272CC37E" w14:textId="77777777" w:rsidR="00680519" w:rsidRPr="009735BE" w:rsidRDefault="004D5858">
      <w:pPr>
        <w:rPr>
          <w:sz w:val="20"/>
          <w:szCs w:val="20"/>
        </w:rPr>
      </w:pPr>
      <w:r w:rsidRPr="009735BE">
        <w:rPr>
          <w:b/>
          <w:bCs/>
          <w:sz w:val="20"/>
          <w:szCs w:val="20"/>
        </w:rPr>
        <w:t>Query:</w:t>
      </w:r>
      <w:r w:rsidRPr="009735BE">
        <w:rPr>
          <w:sz w:val="20"/>
          <w:szCs w:val="20"/>
        </w:rPr>
        <w:t xml:space="preserve"> </w:t>
      </w:r>
      <w:r w:rsidRPr="009735BE">
        <w:rPr>
          <w:rStyle w:val="IntenseQuoteChar"/>
          <w:sz w:val="20"/>
          <w:szCs w:val="20"/>
        </w:rPr>
        <w:t>DESC professor;</w:t>
      </w:r>
    </w:p>
    <w:p w14:paraId="2D0E4E43" w14:textId="7BFED673" w:rsidR="00680519" w:rsidRDefault="004D5858">
      <w:r>
        <w:rPr>
          <w:noProof/>
        </w:rPr>
        <w:drawing>
          <wp:inline distT="0" distB="0" distL="0" distR="0" wp14:anchorId="12B34037" wp14:editId="3958FB2E">
            <wp:extent cx="4186555" cy="1196340"/>
            <wp:effectExtent l="0" t="0" r="4445" b="3810"/>
            <wp:docPr id="9003" name="Phase3_Screensho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hase3_Screenshot_3"/>
                    <pic:cNvPicPr/>
                  </pic:nvPicPr>
                  <pic:blipFill>
                    <a:blip r:embed="rId35"/>
                    <a:stretch>
                      <a:fillRect/>
                    </a:stretch>
                  </pic:blipFill>
                  <pic:spPr>
                    <a:xfrm>
                      <a:off x="0" y="0"/>
                      <a:ext cx="4198058" cy="1199627"/>
                    </a:xfrm>
                    <a:prstGeom prst="rect">
                      <a:avLst/>
                    </a:prstGeom>
                  </pic:spPr>
                </pic:pic>
              </a:graphicData>
            </a:graphic>
          </wp:inline>
        </w:drawing>
      </w:r>
    </w:p>
    <w:p w14:paraId="5018D774" w14:textId="77777777" w:rsidR="009735BE" w:rsidRDefault="004D5858">
      <w:pPr>
        <w:rPr>
          <w:sz w:val="20"/>
          <w:szCs w:val="20"/>
        </w:rPr>
      </w:pPr>
      <w:r w:rsidRPr="009735BE">
        <w:rPr>
          <w:sz w:val="20"/>
          <w:szCs w:val="20"/>
        </w:rPr>
        <w:t>Result: professor_id (PK), name, email (UNI), department_id (MUL/FK) — all atomic. 1NF: SATISFIED.</w:t>
      </w:r>
    </w:p>
    <w:p w14:paraId="6E57D644" w14:textId="7471E2DB" w:rsidR="00680519" w:rsidRPr="009735BE" w:rsidRDefault="004D5858">
      <w:pPr>
        <w:rPr>
          <w:sz w:val="20"/>
          <w:szCs w:val="20"/>
        </w:rPr>
      </w:pPr>
      <w:r w:rsidRPr="009735BE">
        <w:rPr>
          <w:b/>
          <w:bCs/>
          <w:sz w:val="20"/>
          <w:szCs w:val="20"/>
        </w:rPr>
        <w:lastRenderedPageBreak/>
        <w:t>Query:</w:t>
      </w:r>
      <w:r w:rsidRPr="009735BE">
        <w:rPr>
          <w:sz w:val="20"/>
          <w:szCs w:val="20"/>
        </w:rPr>
        <w:t xml:space="preserve"> </w:t>
      </w:r>
      <w:r w:rsidRPr="009735BE">
        <w:rPr>
          <w:rStyle w:val="IntenseQuoteChar"/>
          <w:sz w:val="20"/>
          <w:szCs w:val="20"/>
        </w:rPr>
        <w:t>DESC student;</w:t>
      </w:r>
    </w:p>
    <w:p w14:paraId="51549822" w14:textId="640E6C8F" w:rsidR="00680519" w:rsidRPr="009735BE" w:rsidRDefault="004D5858">
      <w:r>
        <w:rPr>
          <w:noProof/>
        </w:rPr>
        <w:drawing>
          <wp:inline distT="0" distB="0" distL="0" distR="0" wp14:anchorId="521B6B92" wp14:editId="0DE3DF78">
            <wp:extent cx="4316730" cy="1691640"/>
            <wp:effectExtent l="0" t="0" r="7620" b="3810"/>
            <wp:docPr id="9004" name="Phase3_Screensho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hase3_Screenshot_4"/>
                    <pic:cNvPicPr/>
                  </pic:nvPicPr>
                  <pic:blipFill>
                    <a:blip r:embed="rId36"/>
                    <a:stretch>
                      <a:fillRect/>
                    </a:stretch>
                  </pic:blipFill>
                  <pic:spPr>
                    <a:xfrm>
                      <a:off x="0" y="0"/>
                      <a:ext cx="4318101" cy="1692177"/>
                    </a:xfrm>
                    <a:prstGeom prst="rect">
                      <a:avLst/>
                    </a:prstGeom>
                  </pic:spPr>
                </pic:pic>
              </a:graphicData>
            </a:graphic>
          </wp:inline>
        </w:drawing>
      </w:r>
    </w:p>
    <w:p w14:paraId="544A92E6" w14:textId="1867879D" w:rsidR="00680519" w:rsidRPr="009735BE" w:rsidRDefault="004D5858">
      <w:pPr>
        <w:rPr>
          <w:sz w:val="20"/>
          <w:szCs w:val="20"/>
        </w:rPr>
      </w:pPr>
      <w:r w:rsidRPr="009735BE">
        <w:rPr>
          <w:sz w:val="20"/>
          <w:szCs w:val="20"/>
        </w:rPr>
        <w:t>Result: student_id (PK), name, email (UNI), phone, dob, parents_name, department_id (FK) — all atomic. 1NF: SATISFIED.</w:t>
      </w:r>
    </w:p>
    <w:p w14:paraId="4BF27192" w14:textId="77777777" w:rsidR="00680519" w:rsidRPr="009735BE" w:rsidRDefault="004D5858">
      <w:pPr>
        <w:rPr>
          <w:sz w:val="20"/>
          <w:szCs w:val="20"/>
        </w:rPr>
      </w:pPr>
      <w:r w:rsidRPr="009735BE">
        <w:rPr>
          <w:b/>
          <w:bCs/>
          <w:sz w:val="20"/>
          <w:szCs w:val="20"/>
        </w:rPr>
        <w:t>Query:</w:t>
      </w:r>
      <w:r w:rsidRPr="009735BE">
        <w:rPr>
          <w:sz w:val="20"/>
          <w:szCs w:val="20"/>
        </w:rPr>
        <w:t xml:space="preserve"> </w:t>
      </w:r>
      <w:r w:rsidRPr="009735BE">
        <w:rPr>
          <w:rStyle w:val="IntenseQuoteChar"/>
          <w:sz w:val="20"/>
          <w:szCs w:val="20"/>
        </w:rPr>
        <w:t>DESC course;</w:t>
      </w:r>
    </w:p>
    <w:p w14:paraId="09CBA898" w14:textId="4055532E" w:rsidR="00680519" w:rsidRDefault="004D5858">
      <w:r>
        <w:rPr>
          <w:noProof/>
        </w:rPr>
        <w:drawing>
          <wp:inline distT="0" distB="0" distL="0" distR="0" wp14:anchorId="2C9D0AFF" wp14:editId="17DACF74">
            <wp:extent cx="4300220" cy="1402080"/>
            <wp:effectExtent l="0" t="0" r="5080" b="7620"/>
            <wp:docPr id="9005" name="Phase3_Screensho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hase3_Screenshot_5"/>
                    <pic:cNvPicPr/>
                  </pic:nvPicPr>
                  <pic:blipFill>
                    <a:blip r:embed="rId37"/>
                    <a:stretch>
                      <a:fillRect/>
                    </a:stretch>
                  </pic:blipFill>
                  <pic:spPr>
                    <a:xfrm>
                      <a:off x="0" y="0"/>
                      <a:ext cx="4307130" cy="1404333"/>
                    </a:xfrm>
                    <a:prstGeom prst="rect">
                      <a:avLst/>
                    </a:prstGeom>
                  </pic:spPr>
                </pic:pic>
              </a:graphicData>
            </a:graphic>
          </wp:inline>
        </w:drawing>
      </w:r>
    </w:p>
    <w:p w14:paraId="21BC19D1" w14:textId="2464F4D6" w:rsidR="00680519" w:rsidRPr="009735BE" w:rsidRDefault="004D5858">
      <w:pPr>
        <w:rPr>
          <w:sz w:val="20"/>
          <w:szCs w:val="20"/>
        </w:rPr>
      </w:pPr>
      <w:r w:rsidRPr="009735BE">
        <w:rPr>
          <w:sz w:val="20"/>
          <w:szCs w:val="20"/>
        </w:rPr>
        <w:t>Result: course_id (PK), course_name, credits, department_id (FK), professor_id (FK) — all atomic. 1NF: SATISFIED.</w:t>
      </w:r>
    </w:p>
    <w:p w14:paraId="483732D4" w14:textId="77777777" w:rsidR="00680519" w:rsidRPr="009735BE" w:rsidRDefault="004D5858">
      <w:pPr>
        <w:rPr>
          <w:sz w:val="20"/>
          <w:szCs w:val="20"/>
        </w:rPr>
      </w:pPr>
      <w:r w:rsidRPr="009735BE">
        <w:rPr>
          <w:b/>
          <w:bCs/>
          <w:sz w:val="20"/>
          <w:szCs w:val="20"/>
        </w:rPr>
        <w:t>Query:</w:t>
      </w:r>
      <w:r w:rsidRPr="009735BE">
        <w:rPr>
          <w:sz w:val="20"/>
          <w:szCs w:val="20"/>
        </w:rPr>
        <w:t xml:space="preserve"> </w:t>
      </w:r>
      <w:r w:rsidRPr="009735BE">
        <w:rPr>
          <w:rStyle w:val="IntenseQuoteChar"/>
          <w:sz w:val="20"/>
          <w:szCs w:val="20"/>
        </w:rPr>
        <w:t>DESC enrollment;</w:t>
      </w:r>
    </w:p>
    <w:p w14:paraId="15F459B7" w14:textId="05BAA2B5" w:rsidR="00680519" w:rsidRDefault="004D5858">
      <w:r>
        <w:rPr>
          <w:noProof/>
        </w:rPr>
        <w:drawing>
          <wp:inline distT="0" distB="0" distL="0" distR="0" wp14:anchorId="7BF4CF6F" wp14:editId="36A57D09">
            <wp:extent cx="3996690" cy="1264920"/>
            <wp:effectExtent l="0" t="0" r="3810" b="0"/>
            <wp:docPr id="9006" name="Phase3_Screensho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hase3_Screenshot_6"/>
                    <pic:cNvPicPr/>
                  </pic:nvPicPr>
                  <pic:blipFill>
                    <a:blip r:embed="rId38"/>
                    <a:stretch>
                      <a:fillRect/>
                    </a:stretch>
                  </pic:blipFill>
                  <pic:spPr>
                    <a:xfrm>
                      <a:off x="0" y="0"/>
                      <a:ext cx="3998899" cy="1265619"/>
                    </a:xfrm>
                    <a:prstGeom prst="rect">
                      <a:avLst/>
                    </a:prstGeom>
                  </pic:spPr>
                </pic:pic>
              </a:graphicData>
            </a:graphic>
          </wp:inline>
        </w:drawing>
      </w:r>
    </w:p>
    <w:p w14:paraId="7AFE3DDB" w14:textId="6400A476" w:rsidR="00680519" w:rsidRPr="009735BE" w:rsidRDefault="004D5858">
      <w:pPr>
        <w:rPr>
          <w:sz w:val="20"/>
          <w:szCs w:val="20"/>
        </w:rPr>
      </w:pPr>
      <w:r w:rsidRPr="009735BE">
        <w:rPr>
          <w:sz w:val="20"/>
          <w:szCs w:val="20"/>
        </w:rPr>
        <w:t>Result: enrollment_id (PK), student_id (FK), course_id (FK), enrollment_date, grade — all atomic. 1NF: SATISFIED.</w:t>
      </w:r>
    </w:p>
    <w:p w14:paraId="101155DD" w14:textId="07B2313E" w:rsidR="00680519" w:rsidRPr="009735BE" w:rsidRDefault="004D5858">
      <w:pPr>
        <w:rPr>
          <w:sz w:val="20"/>
          <w:szCs w:val="20"/>
        </w:rPr>
      </w:pPr>
      <w:r w:rsidRPr="009735BE">
        <w:rPr>
          <w:b/>
          <w:sz w:val="20"/>
          <w:szCs w:val="20"/>
        </w:rPr>
        <w:t xml:space="preserve">Conclusion — </w:t>
      </w:r>
      <w:r w:rsidRPr="009735BE">
        <w:rPr>
          <w:bCs/>
          <w:sz w:val="20"/>
          <w:szCs w:val="20"/>
        </w:rPr>
        <w:t>1NF: All five tables satisfy First Normal Form. Each attribute stores one atomic value per row. No repeating groups exist.</w:t>
      </w:r>
    </w:p>
    <w:p w14:paraId="0417C92B" w14:textId="77777777" w:rsidR="00680519" w:rsidRDefault="004D5858">
      <w:pPr>
        <w:pStyle w:val="Heading2"/>
      </w:pPr>
      <w:r>
        <w:lastRenderedPageBreak/>
        <w:t>2. Second Normal Form (2NF)</w:t>
      </w:r>
    </w:p>
    <w:p w14:paraId="06248C4B" w14:textId="3523E6FA" w:rsidR="00680519" w:rsidRDefault="004D5858">
      <w:r>
        <w:t>Definition: A table is in 2NF if it is in 1NF AND every non-key attribute is fully functionally dependent on the entire primary key. Partial dependency (a non-key attribute depending on only part of a composite key) must not exist.</w:t>
      </w:r>
    </w:p>
    <w:p w14:paraId="4055403A" w14:textId="3D60DA9D" w:rsidR="00680519" w:rsidRPr="00BB7D59" w:rsidRDefault="004D5858">
      <w:r>
        <w:rPr>
          <w:b/>
        </w:rPr>
        <w:t xml:space="preserve">Analysis: </w:t>
      </w:r>
      <w:r w:rsidRPr="00A669A9">
        <w:rPr>
          <w:bCs/>
        </w:rPr>
        <w:t>All five tables use single-column AUTO_INCREMENT primary keys. Since there is no composite primary key in any table, partial dependency cannot occur by definition.</w:t>
      </w:r>
    </w:p>
    <w:p w14:paraId="218DCC8F" w14:textId="77777777" w:rsidR="00680519" w:rsidRDefault="004D5858">
      <w:r w:rsidRPr="00A669A9">
        <w:rPr>
          <w:b/>
          <w:bCs/>
        </w:rPr>
        <w:t>Query:</w:t>
      </w:r>
      <w:r>
        <w:t xml:space="preserve"> </w:t>
      </w:r>
      <w:r w:rsidRPr="00A669A9">
        <w:rPr>
          <w:rStyle w:val="IntenseQuoteChar"/>
        </w:rPr>
        <w:t>SELECT department_id, department_name, hod_name FROM department;</w:t>
      </w:r>
    </w:p>
    <w:p w14:paraId="37121E9D" w14:textId="47AF920D" w:rsidR="00680519" w:rsidRDefault="004D5858">
      <w:r>
        <w:rPr>
          <w:noProof/>
        </w:rPr>
        <w:drawing>
          <wp:inline distT="0" distB="0" distL="0" distR="0" wp14:anchorId="5B6C2427" wp14:editId="301A90B6">
            <wp:extent cx="5636895" cy="1592580"/>
            <wp:effectExtent l="0" t="0" r="1905" b="7620"/>
            <wp:docPr id="9007" name="Phase3_Screensho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hase3_Screenshot_7"/>
                    <pic:cNvPicPr/>
                  </pic:nvPicPr>
                  <pic:blipFill>
                    <a:blip r:embed="rId39"/>
                    <a:stretch>
                      <a:fillRect/>
                    </a:stretch>
                  </pic:blipFill>
                  <pic:spPr>
                    <a:xfrm>
                      <a:off x="0" y="0"/>
                      <a:ext cx="5639390" cy="1593285"/>
                    </a:xfrm>
                    <a:prstGeom prst="rect">
                      <a:avLst/>
                    </a:prstGeom>
                  </pic:spPr>
                </pic:pic>
              </a:graphicData>
            </a:graphic>
          </wp:inline>
        </w:drawing>
      </w:r>
    </w:p>
    <w:p w14:paraId="5ACBAAA7" w14:textId="51E61AE4" w:rsidR="00680519" w:rsidRDefault="004D5858">
      <w:r>
        <w:t>department_name and hod_name both depend fully on department_id (PK). No partial dependency. 2NF: SATISFIED.</w:t>
      </w:r>
    </w:p>
    <w:p w14:paraId="525EAC66" w14:textId="77777777" w:rsidR="00680519" w:rsidRDefault="004D5858">
      <w:r w:rsidRPr="00A669A9">
        <w:rPr>
          <w:b/>
          <w:bCs/>
        </w:rPr>
        <w:t>Query:</w:t>
      </w:r>
      <w:r>
        <w:t xml:space="preserve"> </w:t>
      </w:r>
      <w:r w:rsidRPr="00A669A9">
        <w:rPr>
          <w:rStyle w:val="IntenseQuoteChar"/>
        </w:rPr>
        <w:t>SELECT professor_id, name, email, department_id FROM professor LIMIT 5;</w:t>
      </w:r>
    </w:p>
    <w:p w14:paraId="1D7B52E8" w14:textId="5032D108" w:rsidR="00680519" w:rsidRDefault="004D5858">
      <w:r>
        <w:rPr>
          <w:noProof/>
        </w:rPr>
        <w:drawing>
          <wp:inline distT="0" distB="0" distL="0" distR="0" wp14:anchorId="340A7204" wp14:editId="60C066C0">
            <wp:extent cx="5950195" cy="1438910"/>
            <wp:effectExtent l="0" t="0" r="0" b="8890"/>
            <wp:docPr id="9008" name="Phase3_Screensho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hase3_Screenshot_8"/>
                    <pic:cNvPicPr/>
                  </pic:nvPicPr>
                  <pic:blipFill>
                    <a:blip r:embed="rId40"/>
                    <a:stretch>
                      <a:fillRect/>
                    </a:stretch>
                  </pic:blipFill>
                  <pic:spPr>
                    <a:xfrm>
                      <a:off x="0" y="0"/>
                      <a:ext cx="5953023" cy="1439594"/>
                    </a:xfrm>
                    <a:prstGeom prst="rect">
                      <a:avLst/>
                    </a:prstGeom>
                  </pic:spPr>
                </pic:pic>
              </a:graphicData>
            </a:graphic>
          </wp:inline>
        </w:drawing>
      </w:r>
    </w:p>
    <w:p w14:paraId="69665F01" w14:textId="134151B0" w:rsidR="00680519" w:rsidRDefault="004D5858">
      <w:r>
        <w:t>name, email, department_id all depend fully on professor_id (PK). No partial dependency. 2NF: SATISFIED.</w:t>
      </w:r>
    </w:p>
    <w:p w14:paraId="17579B55" w14:textId="77777777" w:rsidR="00680519" w:rsidRPr="00A669A9" w:rsidRDefault="004D5858">
      <w:pPr>
        <w:rPr>
          <w:rStyle w:val="IntenseQuoteChar"/>
        </w:rPr>
      </w:pPr>
      <w:r w:rsidRPr="00A669A9">
        <w:rPr>
          <w:b/>
          <w:bCs/>
        </w:rPr>
        <w:t>Query:</w:t>
      </w:r>
      <w:r>
        <w:t xml:space="preserve"> </w:t>
      </w:r>
      <w:r w:rsidRPr="00A669A9">
        <w:rPr>
          <w:rStyle w:val="IntenseQuoteChar"/>
        </w:rPr>
        <w:t>SELECT student_id, name, email, phone, dob, parents_name, department_id FROM student LIMIT 5;</w:t>
      </w:r>
    </w:p>
    <w:p w14:paraId="60D17DB5" w14:textId="0CF12CCE" w:rsidR="00A669A9" w:rsidRDefault="004D5858">
      <w:r>
        <w:rPr>
          <w:noProof/>
        </w:rPr>
        <w:lastRenderedPageBreak/>
        <w:drawing>
          <wp:inline distT="0" distB="0" distL="0" distR="0" wp14:anchorId="0ED79302" wp14:editId="4DF23EFE">
            <wp:extent cx="6522720" cy="1874520"/>
            <wp:effectExtent l="0" t="0" r="0" b="0"/>
            <wp:docPr id="9009" name="Phase3_Screensho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hase3_Screenshot_9"/>
                    <pic:cNvPicPr/>
                  </pic:nvPicPr>
                  <pic:blipFill>
                    <a:blip r:embed="rId41"/>
                    <a:stretch>
                      <a:fillRect/>
                    </a:stretch>
                  </pic:blipFill>
                  <pic:spPr>
                    <a:xfrm>
                      <a:off x="0" y="0"/>
                      <a:ext cx="6530452" cy="1876742"/>
                    </a:xfrm>
                    <a:prstGeom prst="rect">
                      <a:avLst/>
                    </a:prstGeom>
                  </pic:spPr>
                </pic:pic>
              </a:graphicData>
            </a:graphic>
          </wp:inline>
        </w:drawing>
      </w:r>
    </w:p>
    <w:p w14:paraId="2FB2C405" w14:textId="1B509475" w:rsidR="00680519" w:rsidRDefault="004D5858">
      <w:r>
        <w:t>All attributes depend fully on student_id (PK). No partial dependency. 2NF: SATISFIED.</w:t>
      </w:r>
    </w:p>
    <w:p w14:paraId="7816CA0E" w14:textId="77777777" w:rsidR="00680519" w:rsidRDefault="004D5858">
      <w:r w:rsidRPr="00A669A9">
        <w:rPr>
          <w:b/>
          <w:bCs/>
        </w:rPr>
        <w:t>Query:</w:t>
      </w:r>
      <w:r>
        <w:t xml:space="preserve"> </w:t>
      </w:r>
      <w:r w:rsidRPr="00A669A9">
        <w:rPr>
          <w:rStyle w:val="IntenseQuoteChar"/>
        </w:rPr>
        <w:t>SELECT course_id, course_name, credits, department_id, professor_id FROM course LIMIT 5;</w:t>
      </w:r>
    </w:p>
    <w:p w14:paraId="427935E4" w14:textId="68CCFC89" w:rsidR="00680519" w:rsidRDefault="004D5858">
      <w:r>
        <w:rPr>
          <w:noProof/>
        </w:rPr>
        <w:drawing>
          <wp:inline distT="0" distB="0" distL="0" distR="0" wp14:anchorId="580D0DC5" wp14:editId="715AEBF9">
            <wp:extent cx="6410440" cy="1603375"/>
            <wp:effectExtent l="0" t="0" r="9525" b="0"/>
            <wp:docPr id="9010" name="Phase3_Screensho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hase3_Screenshot_10"/>
                    <pic:cNvPicPr/>
                  </pic:nvPicPr>
                  <pic:blipFill>
                    <a:blip r:embed="rId42"/>
                    <a:stretch>
                      <a:fillRect/>
                    </a:stretch>
                  </pic:blipFill>
                  <pic:spPr>
                    <a:xfrm>
                      <a:off x="0" y="0"/>
                      <a:ext cx="6415856" cy="1604730"/>
                    </a:xfrm>
                    <a:prstGeom prst="rect">
                      <a:avLst/>
                    </a:prstGeom>
                  </pic:spPr>
                </pic:pic>
              </a:graphicData>
            </a:graphic>
          </wp:inline>
        </w:drawing>
      </w:r>
    </w:p>
    <w:p w14:paraId="2D1BD9E6" w14:textId="481BAD1D" w:rsidR="00680519" w:rsidRDefault="004D5858">
      <w:r>
        <w:t>All attributes depend fully on course_id (PK). No partial dependency. 2NF: SATISFIED.</w:t>
      </w:r>
    </w:p>
    <w:p w14:paraId="20831131" w14:textId="77777777" w:rsidR="00680519" w:rsidRDefault="004D5858">
      <w:r w:rsidRPr="00A669A9">
        <w:rPr>
          <w:b/>
          <w:bCs/>
        </w:rPr>
        <w:t>Query:</w:t>
      </w:r>
      <w:r>
        <w:t xml:space="preserve"> </w:t>
      </w:r>
      <w:r w:rsidRPr="00A669A9">
        <w:rPr>
          <w:rStyle w:val="IntenseQuoteChar"/>
        </w:rPr>
        <w:t>SELECT enrollment_id, student_id, course_id, enrollment_date, grade FROM enrollment;</w:t>
      </w:r>
    </w:p>
    <w:p w14:paraId="2A9E3A31" w14:textId="3BFC894F" w:rsidR="00680519" w:rsidRDefault="004D5858">
      <w:r>
        <w:rPr>
          <w:noProof/>
        </w:rPr>
        <w:drawing>
          <wp:inline distT="0" distB="0" distL="0" distR="0" wp14:anchorId="3C4D95A0" wp14:editId="23C447A0">
            <wp:extent cx="6205220" cy="2090365"/>
            <wp:effectExtent l="0" t="0" r="5080" b="5715"/>
            <wp:docPr id="9011" name="Phase3_Screensho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hase3_Screenshot_11"/>
                    <pic:cNvPicPr/>
                  </pic:nvPicPr>
                  <pic:blipFill>
                    <a:blip r:embed="rId43"/>
                    <a:stretch>
                      <a:fillRect/>
                    </a:stretch>
                  </pic:blipFill>
                  <pic:spPr>
                    <a:xfrm>
                      <a:off x="0" y="0"/>
                      <a:ext cx="6241894" cy="2102719"/>
                    </a:xfrm>
                    <a:prstGeom prst="rect">
                      <a:avLst/>
                    </a:prstGeom>
                  </pic:spPr>
                </pic:pic>
              </a:graphicData>
            </a:graphic>
          </wp:inline>
        </w:drawing>
      </w:r>
    </w:p>
    <w:p w14:paraId="7B92B5FC" w14:textId="622C80C7" w:rsidR="00680519" w:rsidRDefault="004D5858">
      <w:r>
        <w:t>enrollment_date and grade depend on enrollment_id (PK). No partial dependency. 2NF: SATISFIED.</w:t>
      </w:r>
    </w:p>
    <w:p w14:paraId="465C6C66" w14:textId="77777777" w:rsidR="00680519" w:rsidRDefault="004D5858">
      <w:r>
        <w:rPr>
          <w:b/>
        </w:rPr>
        <w:lastRenderedPageBreak/>
        <w:t xml:space="preserve">Conclusion — </w:t>
      </w:r>
      <w:r w:rsidRPr="00A669A9">
        <w:rPr>
          <w:bCs/>
        </w:rPr>
        <w:t>2NF: All five tables satisfy Second Normal Form. No partial dependencies exist anywhere in the database.</w:t>
      </w:r>
    </w:p>
    <w:p w14:paraId="2E5BD8E7" w14:textId="77777777" w:rsidR="00680519" w:rsidRDefault="004D5858">
      <w:pPr>
        <w:pStyle w:val="Heading2"/>
      </w:pPr>
      <w:r>
        <w:t>3. Third Normal Form (3NF)</w:t>
      </w:r>
    </w:p>
    <w:p w14:paraId="088539E5" w14:textId="77777777" w:rsidR="00A669A9" w:rsidRDefault="004D5858">
      <w:r>
        <w:t>Definition: A table is in 3NF if it is in 2NF AND no non-key attribute is transitively dependent on the primary key through another non-key attribute (i.e., non-key attribute must NOT determine another non-key attribute).</w:t>
      </w:r>
    </w:p>
    <w:p w14:paraId="7DEC929B" w14:textId="7A0ABA30" w:rsidR="00680519" w:rsidRDefault="004D5858">
      <w:r>
        <w:rPr>
          <w:b/>
        </w:rPr>
        <w:t>Functional Dependencies in each table:</w:t>
      </w:r>
    </w:p>
    <w:p w14:paraId="77C14974" w14:textId="77777777" w:rsidR="00680519" w:rsidRDefault="004D5858">
      <w:r w:rsidRPr="00D1611B">
        <w:rPr>
          <w:b/>
          <w:bCs/>
        </w:rPr>
        <w:t>Department:</w:t>
      </w:r>
      <w:r>
        <w:t xml:space="preserve"> department_id --&gt; department_name, hod_name</w:t>
      </w:r>
    </w:p>
    <w:p w14:paraId="4D2BDECD" w14:textId="77777777" w:rsidR="00680519" w:rsidRDefault="004D5858" w:rsidP="00BB7D59">
      <w:pPr>
        <w:pStyle w:val="Heading4"/>
      </w:pPr>
      <w:r>
        <w:t>department_</w:t>
      </w:r>
      <w:proofErr w:type="gramStart"/>
      <w:r>
        <w:t>id  --&gt;  department</w:t>
      </w:r>
      <w:proofErr w:type="gramEnd"/>
      <w:r>
        <w:t>_name</w:t>
      </w:r>
    </w:p>
    <w:p w14:paraId="270F3B76" w14:textId="77777777" w:rsidR="00680519" w:rsidRDefault="004D5858" w:rsidP="00BB7D59">
      <w:pPr>
        <w:pStyle w:val="Heading4"/>
      </w:pPr>
      <w:r>
        <w:t>department_</w:t>
      </w:r>
      <w:proofErr w:type="gramStart"/>
      <w:r>
        <w:t>id  --&gt;  hod</w:t>
      </w:r>
      <w:proofErr w:type="gramEnd"/>
      <w:r>
        <w:t>_name</w:t>
      </w:r>
    </w:p>
    <w:p w14:paraId="68983318" w14:textId="78DA4D48" w:rsidR="00680519" w:rsidRDefault="004D5858">
      <w:r>
        <w:t>No non-key attribute determines another. 3NF: SATISFIED.</w:t>
      </w:r>
    </w:p>
    <w:p w14:paraId="31ECFDAE" w14:textId="77777777" w:rsidR="00680519" w:rsidRDefault="004D5858">
      <w:r w:rsidRPr="00D1611B">
        <w:rPr>
          <w:b/>
          <w:bCs/>
        </w:rPr>
        <w:t xml:space="preserve">Professor: </w:t>
      </w:r>
      <w:r>
        <w:t>professor_id --&gt; name, email, department_id</w:t>
      </w:r>
    </w:p>
    <w:p w14:paraId="6BCCCD81" w14:textId="77777777" w:rsidR="00680519" w:rsidRDefault="004D5858" w:rsidP="00BB7D59">
      <w:pPr>
        <w:pStyle w:val="Heading4"/>
      </w:pPr>
      <w:r>
        <w:t>professor_</w:t>
      </w:r>
      <w:proofErr w:type="gramStart"/>
      <w:r>
        <w:t>id  --&gt;  name</w:t>
      </w:r>
      <w:proofErr w:type="gramEnd"/>
    </w:p>
    <w:p w14:paraId="2AF4D124" w14:textId="77777777" w:rsidR="00680519" w:rsidRDefault="004D5858" w:rsidP="00BB7D59">
      <w:pPr>
        <w:pStyle w:val="Heading4"/>
      </w:pPr>
      <w:r>
        <w:t>professor_</w:t>
      </w:r>
      <w:proofErr w:type="gramStart"/>
      <w:r>
        <w:t>id  --&gt;  email</w:t>
      </w:r>
      <w:proofErr w:type="gramEnd"/>
    </w:p>
    <w:p w14:paraId="0D080E8C" w14:textId="77777777" w:rsidR="00680519" w:rsidRDefault="004D5858" w:rsidP="00BB7D59">
      <w:pPr>
        <w:pStyle w:val="Heading4"/>
      </w:pPr>
      <w:r>
        <w:t>professor_</w:t>
      </w:r>
      <w:proofErr w:type="gramStart"/>
      <w:r>
        <w:t>id  --&gt;  department</w:t>
      </w:r>
      <w:proofErr w:type="gramEnd"/>
      <w:r>
        <w:t>_</w:t>
      </w:r>
      <w:proofErr w:type="gramStart"/>
      <w:r>
        <w:t>id  (</w:t>
      </w:r>
      <w:proofErr w:type="gramEnd"/>
      <w:r>
        <w:t>FK reference, not a transitive chain)</w:t>
      </w:r>
    </w:p>
    <w:p w14:paraId="192E6240" w14:textId="69D3CAED" w:rsidR="00680519" w:rsidRDefault="004D5858">
      <w:r>
        <w:t>No transitive dependency. 3NF: SATISFIED.</w:t>
      </w:r>
    </w:p>
    <w:p w14:paraId="237BDFB5" w14:textId="77777777" w:rsidR="00680519" w:rsidRDefault="004D5858">
      <w:r w:rsidRPr="00D1611B">
        <w:rPr>
          <w:b/>
          <w:bCs/>
        </w:rPr>
        <w:t>Student:</w:t>
      </w:r>
      <w:r>
        <w:t xml:space="preserve"> student_id --&gt; name, email, phone, dob, parents_name, department_id</w:t>
      </w:r>
    </w:p>
    <w:p w14:paraId="6241EDE8" w14:textId="77777777" w:rsidR="00680519" w:rsidRDefault="004D5858" w:rsidP="00BB7D59">
      <w:pPr>
        <w:pStyle w:val="Heading4"/>
      </w:pPr>
      <w:r>
        <w:t>student_</w:t>
      </w:r>
      <w:proofErr w:type="gramStart"/>
      <w:r>
        <w:t>id  --&gt;  name</w:t>
      </w:r>
      <w:proofErr w:type="gramEnd"/>
      <w:r>
        <w:t>, email, phone, dob, parents_name, department_id</w:t>
      </w:r>
    </w:p>
    <w:p w14:paraId="685033DD" w14:textId="67E28A23" w:rsidR="00BB7D59" w:rsidRDefault="004D5858">
      <w:r>
        <w:t>Each attribute is an independent fact about the student. No transitive dependency. 3NF: SATISFIED.</w:t>
      </w:r>
    </w:p>
    <w:p w14:paraId="19A882D4" w14:textId="77777777" w:rsidR="00680519" w:rsidRDefault="004D5858">
      <w:r w:rsidRPr="00D1611B">
        <w:rPr>
          <w:b/>
          <w:bCs/>
        </w:rPr>
        <w:t>Course:</w:t>
      </w:r>
      <w:r>
        <w:t xml:space="preserve"> course_id --&gt; course_name, credits, department_id, professor_id</w:t>
      </w:r>
    </w:p>
    <w:p w14:paraId="70AFCA77" w14:textId="77777777" w:rsidR="00680519" w:rsidRDefault="004D5858" w:rsidP="00BB7D59">
      <w:pPr>
        <w:pStyle w:val="Heading4"/>
      </w:pPr>
      <w:r>
        <w:t>course_</w:t>
      </w:r>
      <w:proofErr w:type="gramStart"/>
      <w:r>
        <w:t>id  --&gt;  course</w:t>
      </w:r>
      <w:proofErr w:type="gramEnd"/>
      <w:r>
        <w:t>_name, credits, department_id, professor_id</w:t>
      </w:r>
    </w:p>
    <w:p w14:paraId="009514F8" w14:textId="7D1CC507" w:rsidR="00680519" w:rsidRDefault="004D5858">
      <w:r>
        <w:t>Both department_id and professor_id are FK references stored as direct properties of the course. No transitive dependency. 3NF: SATISFIED.</w:t>
      </w:r>
    </w:p>
    <w:p w14:paraId="725228AF" w14:textId="77777777" w:rsidR="00680519" w:rsidRDefault="004D5858">
      <w:r w:rsidRPr="00D1611B">
        <w:rPr>
          <w:b/>
          <w:bCs/>
        </w:rPr>
        <w:t>Enrollment:</w:t>
      </w:r>
      <w:r>
        <w:t xml:space="preserve"> enrollment_id --&gt; student_id, course_id, enrollment_date, grade</w:t>
      </w:r>
    </w:p>
    <w:p w14:paraId="54EFC36D" w14:textId="77777777" w:rsidR="00680519" w:rsidRDefault="004D5858" w:rsidP="00BB7D59">
      <w:pPr>
        <w:pStyle w:val="Heading4"/>
      </w:pPr>
      <w:r>
        <w:t>enrollment_</w:t>
      </w:r>
      <w:proofErr w:type="gramStart"/>
      <w:r>
        <w:t>id  --&gt;  student</w:t>
      </w:r>
      <w:proofErr w:type="gramEnd"/>
      <w:r>
        <w:t>_id, course_id, enrollment_date, grade</w:t>
      </w:r>
    </w:p>
    <w:p w14:paraId="7A6742AA" w14:textId="432A249F" w:rsidR="00680519" w:rsidRDefault="004D5858">
      <w:r>
        <w:t>grade depends on the enrollment event (enrollment_id), not transitively through student or course. 3NF: SATISFIED.</w:t>
      </w:r>
    </w:p>
    <w:p w14:paraId="446FA4C9" w14:textId="0380850E" w:rsidR="00680519" w:rsidRPr="00BB7D59" w:rsidRDefault="004D5858">
      <w:pPr>
        <w:rPr>
          <w:bCs/>
        </w:rPr>
      </w:pPr>
      <w:r>
        <w:rPr>
          <w:b/>
        </w:rPr>
        <w:t xml:space="preserve">SQL Verification — </w:t>
      </w:r>
      <w:r w:rsidRPr="00D1611B">
        <w:rPr>
          <w:bCs/>
        </w:rPr>
        <w:t>Check all Primary Keys and Foreign Keys across all tables:</w:t>
      </w:r>
    </w:p>
    <w:p w14:paraId="26A4DE70" w14:textId="414A7C47" w:rsidR="00680519" w:rsidRPr="00D1611B" w:rsidRDefault="004D5858">
      <w:pPr>
        <w:rPr>
          <w:b/>
          <w:bCs/>
          <w:i/>
          <w:iCs/>
          <w:color w:val="4F81BD" w:themeColor="accent1"/>
        </w:rPr>
      </w:pPr>
      <w:r w:rsidRPr="00D1611B">
        <w:rPr>
          <w:b/>
          <w:bCs/>
        </w:rPr>
        <w:t>Query:</w:t>
      </w:r>
      <w:r>
        <w:t xml:space="preserve"> </w:t>
      </w:r>
      <w:r w:rsidRPr="00D1611B">
        <w:rPr>
          <w:rStyle w:val="IntenseQuoteChar"/>
        </w:rPr>
        <w:t>SELECT TABLE_NAME, COLUMN_NAME, COLUMN_KEY FROM information</w:t>
      </w:r>
      <w:r w:rsidR="00D1611B">
        <w:rPr>
          <w:rStyle w:val="IntenseQuoteChar"/>
        </w:rPr>
        <w:t>_</w:t>
      </w:r>
      <w:proofErr w:type="gramStart"/>
      <w:r w:rsidRPr="00D1611B">
        <w:rPr>
          <w:rStyle w:val="IntenseQuoteChar"/>
        </w:rPr>
        <w:t>schema</w:t>
      </w:r>
      <w:r w:rsidR="00D1611B">
        <w:rPr>
          <w:rStyle w:val="IntenseQuoteChar"/>
        </w:rPr>
        <w:t>.</w:t>
      </w:r>
      <w:r w:rsidRPr="00D1611B">
        <w:rPr>
          <w:rStyle w:val="IntenseQuoteChar"/>
        </w:rPr>
        <w:t>COLUMNS</w:t>
      </w:r>
      <w:proofErr w:type="gramEnd"/>
      <w:r w:rsidRPr="00D1611B">
        <w:rPr>
          <w:rStyle w:val="IntenseQuoteChar"/>
        </w:rPr>
        <w:t xml:space="preserve"> WHERE TABLE_SCHEMA='university_registration';</w:t>
      </w:r>
    </w:p>
    <w:p w14:paraId="09CDF14D" w14:textId="7586F74C" w:rsidR="00680519" w:rsidRDefault="004D5858">
      <w:r>
        <w:rPr>
          <w:noProof/>
        </w:rPr>
        <w:lastRenderedPageBreak/>
        <w:drawing>
          <wp:inline distT="0" distB="0" distL="0" distR="0" wp14:anchorId="38CCC50B" wp14:editId="34B9FB2B">
            <wp:extent cx="6540326" cy="3063240"/>
            <wp:effectExtent l="0" t="0" r="0" b="3810"/>
            <wp:docPr id="9012" name="Phase3_Screensho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hase3_Screenshot_12"/>
                    <pic:cNvPicPr/>
                  </pic:nvPicPr>
                  <pic:blipFill>
                    <a:blip r:embed="rId44"/>
                    <a:stretch>
                      <a:fillRect/>
                    </a:stretch>
                  </pic:blipFill>
                  <pic:spPr>
                    <a:xfrm>
                      <a:off x="0" y="0"/>
                      <a:ext cx="6564964" cy="3074779"/>
                    </a:xfrm>
                    <a:prstGeom prst="rect">
                      <a:avLst/>
                    </a:prstGeom>
                  </pic:spPr>
                </pic:pic>
              </a:graphicData>
            </a:graphic>
          </wp:inline>
        </w:drawing>
      </w:r>
    </w:p>
    <w:p w14:paraId="1709E16E" w14:textId="54C3C5C5" w:rsidR="00680519" w:rsidRDefault="004D5858">
      <w:r>
        <w:t>All PRI (primary key) columns are auto-increment integers. All MUL (foreign key) columns are direct references. No non-key column determines another non-key column. Database is in 3NF.</w:t>
      </w:r>
    </w:p>
    <w:p w14:paraId="0A1A7BAA" w14:textId="65B4880E" w:rsidR="00680519" w:rsidRDefault="004D5858">
      <w:r>
        <w:rPr>
          <w:b/>
        </w:rPr>
        <w:t xml:space="preserve">Conclusion — </w:t>
      </w:r>
      <w:r w:rsidRPr="00D1611B">
        <w:rPr>
          <w:bCs/>
        </w:rPr>
        <w:t>3NF: All five tables satisfy Third Normal Form. No transitive dependencies exist. Every non-key attribute depends directly and only on the primary key.</w:t>
      </w:r>
    </w:p>
    <w:p w14:paraId="65806158" w14:textId="59D47D51" w:rsidR="00680519" w:rsidRDefault="004D5858" w:rsidP="00D1611B">
      <w:pPr>
        <w:pStyle w:val="Heading2"/>
      </w:pPr>
      <w:r>
        <w:t>4. Normalization Summary</w:t>
      </w:r>
    </w:p>
    <w:p w14:paraId="2B09B1BC" w14:textId="47D86C69" w:rsidR="00680519" w:rsidRDefault="004D5858">
      <w:r>
        <w:t>The University Course Registration System database has been analyzed for all three Normal Forms:</w:t>
      </w:r>
    </w:p>
    <w:p w14:paraId="2DF43039" w14:textId="77777777" w:rsidR="00680519" w:rsidRDefault="004D5858">
      <w:r>
        <w:t xml:space="preserve">Department </w:t>
      </w:r>
      <w:proofErr w:type="gramStart"/>
      <w:r>
        <w:t>Table  :</w:t>
      </w:r>
      <w:proofErr w:type="gramEnd"/>
      <w:r>
        <w:t xml:space="preserve">  1NF - </w:t>
      </w:r>
      <w:proofErr w:type="gramStart"/>
      <w:r>
        <w:t>YES  |</w:t>
      </w:r>
      <w:proofErr w:type="gramEnd"/>
      <w:r>
        <w:t xml:space="preserve">  2NF - </w:t>
      </w:r>
      <w:proofErr w:type="gramStart"/>
      <w:r>
        <w:t>YES  |</w:t>
      </w:r>
      <w:proofErr w:type="gramEnd"/>
      <w:r>
        <w:t xml:space="preserve">  3NF - YES</w:t>
      </w:r>
    </w:p>
    <w:p w14:paraId="0BEAB3A8" w14:textId="77777777" w:rsidR="00680519" w:rsidRDefault="004D5858">
      <w:r>
        <w:t>Professor Table   :  1NF - YES  |  2NF - YES  |  3NF - YES</w:t>
      </w:r>
    </w:p>
    <w:p w14:paraId="45FAE94E" w14:textId="77777777" w:rsidR="00680519" w:rsidRDefault="004D5858">
      <w:r>
        <w:t>Student Table     :  1NF - YES  |  2NF - YES  |  3NF - YES</w:t>
      </w:r>
    </w:p>
    <w:p w14:paraId="45D534CB" w14:textId="77777777" w:rsidR="00680519" w:rsidRDefault="004D5858">
      <w:r>
        <w:t>Course Table      :  1NF - YES  |  2NF - YES  |  3NF - YES</w:t>
      </w:r>
    </w:p>
    <w:p w14:paraId="703ED601" w14:textId="55CA0B8E" w:rsidR="00680519" w:rsidRDefault="004D5858">
      <w:r>
        <w:t xml:space="preserve">Enrollment </w:t>
      </w:r>
      <w:proofErr w:type="gramStart"/>
      <w:r>
        <w:t>Table  :</w:t>
      </w:r>
      <w:proofErr w:type="gramEnd"/>
      <w:r>
        <w:t xml:space="preserve">  1NF - </w:t>
      </w:r>
      <w:proofErr w:type="gramStart"/>
      <w:r>
        <w:t>YES  |</w:t>
      </w:r>
      <w:proofErr w:type="gramEnd"/>
      <w:r>
        <w:t xml:space="preserve">  2NF - </w:t>
      </w:r>
      <w:proofErr w:type="gramStart"/>
      <w:r>
        <w:t>YES  |</w:t>
      </w:r>
      <w:proofErr w:type="gramEnd"/>
      <w:r>
        <w:t xml:space="preserve">  3NF - YES</w:t>
      </w:r>
    </w:p>
    <w:p w14:paraId="0E9A0630" w14:textId="0E067D77" w:rsidR="00680519" w:rsidRDefault="004D5858">
      <w:r>
        <w:rPr>
          <w:b/>
        </w:rPr>
        <w:t xml:space="preserve">Final Result: </w:t>
      </w:r>
      <w:r w:rsidRPr="00D1611B">
        <w:rPr>
          <w:bCs/>
        </w:rPr>
        <w:t>The University Course Registration System database is fully normalized up to Third Normal Form (3NF). The schema is free from data redundancy, partial dependencies, and transitive dependencies. No decomposition of any table was required as the design was inherently normalized during Phase 1.</w:t>
      </w:r>
    </w:p>
    <w:sectPr w:rsidR="0068051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B8122" w14:textId="77777777" w:rsidR="00D51174" w:rsidRDefault="00D51174" w:rsidP="00C035AD">
      <w:pPr>
        <w:spacing w:after="0" w:line="240" w:lineRule="auto"/>
      </w:pPr>
      <w:r>
        <w:separator/>
      </w:r>
    </w:p>
  </w:endnote>
  <w:endnote w:type="continuationSeparator" w:id="0">
    <w:p w14:paraId="0C50D4A9" w14:textId="77777777" w:rsidR="00D51174" w:rsidRDefault="00D51174" w:rsidP="00C03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1C2EE" w14:textId="77777777" w:rsidR="00D51174" w:rsidRDefault="00D51174" w:rsidP="00C035AD">
      <w:pPr>
        <w:spacing w:after="0" w:line="240" w:lineRule="auto"/>
      </w:pPr>
      <w:r>
        <w:separator/>
      </w:r>
    </w:p>
  </w:footnote>
  <w:footnote w:type="continuationSeparator" w:id="0">
    <w:p w14:paraId="09089C6B" w14:textId="77777777" w:rsidR="00D51174" w:rsidRDefault="00D51174" w:rsidP="00C03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7416F0"/>
    <w:multiLevelType w:val="hybridMultilevel"/>
    <w:tmpl w:val="55E47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6D4CE8"/>
    <w:multiLevelType w:val="hybridMultilevel"/>
    <w:tmpl w:val="632864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C70D50"/>
    <w:multiLevelType w:val="hybridMultilevel"/>
    <w:tmpl w:val="37AC1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681670">
    <w:abstractNumId w:val="8"/>
  </w:num>
  <w:num w:numId="2" w16cid:durableId="100339151">
    <w:abstractNumId w:val="6"/>
  </w:num>
  <w:num w:numId="3" w16cid:durableId="308827054">
    <w:abstractNumId w:val="5"/>
  </w:num>
  <w:num w:numId="4" w16cid:durableId="1250575192">
    <w:abstractNumId w:val="4"/>
  </w:num>
  <w:num w:numId="5" w16cid:durableId="409666737">
    <w:abstractNumId w:val="7"/>
  </w:num>
  <w:num w:numId="6" w16cid:durableId="1499468481">
    <w:abstractNumId w:val="3"/>
  </w:num>
  <w:num w:numId="7" w16cid:durableId="95711351">
    <w:abstractNumId w:val="2"/>
  </w:num>
  <w:num w:numId="8" w16cid:durableId="1159810203">
    <w:abstractNumId w:val="1"/>
  </w:num>
  <w:num w:numId="9" w16cid:durableId="252784730">
    <w:abstractNumId w:val="0"/>
  </w:num>
  <w:num w:numId="10" w16cid:durableId="1080759106">
    <w:abstractNumId w:val="11"/>
  </w:num>
  <w:num w:numId="11" w16cid:durableId="2038195568">
    <w:abstractNumId w:val="10"/>
  </w:num>
  <w:num w:numId="12" w16cid:durableId="1838958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1A1"/>
    <w:rsid w:val="000448A5"/>
    <w:rsid w:val="0005558F"/>
    <w:rsid w:val="0006063C"/>
    <w:rsid w:val="00067B7E"/>
    <w:rsid w:val="0008378C"/>
    <w:rsid w:val="000D04A1"/>
    <w:rsid w:val="000D0540"/>
    <w:rsid w:val="001152BC"/>
    <w:rsid w:val="0011770D"/>
    <w:rsid w:val="0014350F"/>
    <w:rsid w:val="0015074B"/>
    <w:rsid w:val="00195772"/>
    <w:rsid w:val="001E3BC5"/>
    <w:rsid w:val="00224AE8"/>
    <w:rsid w:val="00262248"/>
    <w:rsid w:val="0029639D"/>
    <w:rsid w:val="002B1817"/>
    <w:rsid w:val="002B4267"/>
    <w:rsid w:val="002C24A4"/>
    <w:rsid w:val="0031752C"/>
    <w:rsid w:val="00326F90"/>
    <w:rsid w:val="00330B0F"/>
    <w:rsid w:val="00335A31"/>
    <w:rsid w:val="00352128"/>
    <w:rsid w:val="00354F2A"/>
    <w:rsid w:val="003B0CC5"/>
    <w:rsid w:val="003B2FF5"/>
    <w:rsid w:val="00411BF4"/>
    <w:rsid w:val="004531E4"/>
    <w:rsid w:val="00463A51"/>
    <w:rsid w:val="004723A1"/>
    <w:rsid w:val="004D5858"/>
    <w:rsid w:val="005266CC"/>
    <w:rsid w:val="00534F64"/>
    <w:rsid w:val="005423D4"/>
    <w:rsid w:val="005B4B5F"/>
    <w:rsid w:val="005C0498"/>
    <w:rsid w:val="005D0C50"/>
    <w:rsid w:val="00603880"/>
    <w:rsid w:val="00627B52"/>
    <w:rsid w:val="0063671D"/>
    <w:rsid w:val="00680519"/>
    <w:rsid w:val="00692A61"/>
    <w:rsid w:val="00697749"/>
    <w:rsid w:val="006B0DA2"/>
    <w:rsid w:val="006B77A1"/>
    <w:rsid w:val="006C3B89"/>
    <w:rsid w:val="006D671A"/>
    <w:rsid w:val="006F14CB"/>
    <w:rsid w:val="007617A3"/>
    <w:rsid w:val="00775EF2"/>
    <w:rsid w:val="00777219"/>
    <w:rsid w:val="00787AAC"/>
    <w:rsid w:val="008012BE"/>
    <w:rsid w:val="00841529"/>
    <w:rsid w:val="0088063A"/>
    <w:rsid w:val="00895A0D"/>
    <w:rsid w:val="008D1779"/>
    <w:rsid w:val="008E33D5"/>
    <w:rsid w:val="008F275A"/>
    <w:rsid w:val="008F5A67"/>
    <w:rsid w:val="0090774E"/>
    <w:rsid w:val="009171E8"/>
    <w:rsid w:val="00945BF3"/>
    <w:rsid w:val="009735BE"/>
    <w:rsid w:val="00986B14"/>
    <w:rsid w:val="00991DAA"/>
    <w:rsid w:val="00A046EE"/>
    <w:rsid w:val="00A276DA"/>
    <w:rsid w:val="00A669A9"/>
    <w:rsid w:val="00AA1D8D"/>
    <w:rsid w:val="00AB61F7"/>
    <w:rsid w:val="00AD3B46"/>
    <w:rsid w:val="00B0731D"/>
    <w:rsid w:val="00B47730"/>
    <w:rsid w:val="00B76A1C"/>
    <w:rsid w:val="00B97F8A"/>
    <w:rsid w:val="00BA75A5"/>
    <w:rsid w:val="00BB7D59"/>
    <w:rsid w:val="00BC7470"/>
    <w:rsid w:val="00BE618D"/>
    <w:rsid w:val="00C035AD"/>
    <w:rsid w:val="00C113F3"/>
    <w:rsid w:val="00C72174"/>
    <w:rsid w:val="00C76A0F"/>
    <w:rsid w:val="00C808B8"/>
    <w:rsid w:val="00C80F8A"/>
    <w:rsid w:val="00C932B7"/>
    <w:rsid w:val="00CB0664"/>
    <w:rsid w:val="00CB686C"/>
    <w:rsid w:val="00CF5393"/>
    <w:rsid w:val="00CF5563"/>
    <w:rsid w:val="00D05E7B"/>
    <w:rsid w:val="00D1611B"/>
    <w:rsid w:val="00D51174"/>
    <w:rsid w:val="00DB0E59"/>
    <w:rsid w:val="00DC7ADE"/>
    <w:rsid w:val="00DD292F"/>
    <w:rsid w:val="00DF1DB6"/>
    <w:rsid w:val="00DF53E5"/>
    <w:rsid w:val="00E85DCB"/>
    <w:rsid w:val="00F21DB2"/>
    <w:rsid w:val="00F23E68"/>
    <w:rsid w:val="00F24BAD"/>
    <w:rsid w:val="00F33ECB"/>
    <w:rsid w:val="00F4165F"/>
    <w:rsid w:val="00F771F2"/>
    <w:rsid w:val="00FA7B2C"/>
    <w:rsid w:val="00FC693F"/>
    <w:rsid w:val="00FD63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F8BC7"/>
  <w14:defaultImageDpi w14:val="300"/>
  <w15:docId w15:val="{2A2E3077-E4CE-463A-8BFF-6861F6776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AA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20</Pages>
  <Words>2481</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ANANT RAAJ</cp:lastModifiedBy>
  <cp:revision>35</cp:revision>
  <dcterms:created xsi:type="dcterms:W3CDTF">2026-03-20T13:00:00Z</dcterms:created>
  <dcterms:modified xsi:type="dcterms:W3CDTF">2026-04-23T11:36:00Z</dcterms:modified>
  <cp:category/>
</cp:coreProperties>
</file>